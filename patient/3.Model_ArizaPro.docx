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28"/>
        </w:rPr>
        <w:t>ARIZA TURIDAGI HUJJATLARNI TELEGRAM MESSENJERI ORQALI AVTOMATIK TARZDA SHAKLLANTIRUVCHI DASTUR (ArizaPro)</w:t>
      </w:r>
    </w:p>
    <w:p>
      <w:pPr>
        <w:spacing w:after="360"/>
        <w:jc w:val="center"/>
      </w:pPr>
      <w:r>
        <w:rPr>
          <w:b w:val="0"/>
          <w:i/>
          <w:sz w:val="24"/>
        </w:rPr>
        <w:t>Dastur manba kodining ro'yxati (listing of source code)</w:t>
      </w:r>
    </w:p>
    <w:p>
      <w:pPr>
        <w:spacing w:after="12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120"/>
      </w:pPr>
      <w:r>
        <w:rPr>
          <w:b/>
          <w:i w:val="0"/>
          <w:sz w:val="24"/>
        </w:rPr>
        <w:t>// File: src/main.ts</w:t>
      </w:r>
    </w:p>
    <w:p>
      <w:pPr>
        <w:spacing w:after="8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config } from './config';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logger } from './utils/logger';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ensureDir } from './utils/fs';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createBot } from './bot';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disconnectPrisma, prisma } from './repositories/prisma';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SeedService } from './services/seed.service';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TemplateRepository } from './repositories/template.repository';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DocumentRepository } from './repositories/document.repository';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startHttpServer } from './bot/webhook';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LOCALES, t, isLocale, type Locale } from './i18n';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Telegraf } from 'telegraf';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BotContext } from './bot/context';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UserRepository } from './repositories/user.repository';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async function main(): Promise&lt;void&gt;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logger.info({ env: config.nodeEnv }, 'Starting raport-bot');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await ensureDir(config.outputDir);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await ensureDir(config.templatesDir);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await prisma.$queryRaw`SELECT 1`;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await new SeedService(new TemplateRepository(prisma)).run();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documentRepo = new DocumentRepository(prisma);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{ bot, paymentService, userRepo } = createBot();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startHttpServer(paymentService, documentRepo, async (userId, status)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(status !== 'paid')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u = await userRepo.findById(userId);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(!u)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raw = (u as unknown as { language?: string }).language;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locale: Locale = isLocale(raw) ? raw : 'uz_cyrillic';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Async payment confirmation (e.g. Click webhook) — just tell the user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their payment was accepted. The actual PDF is generated when they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press the "check payment" button in the chat, which triggers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`pay:check` in the wizard scene and runs generateAndSend with format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forced to PDF.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bot.telegram.sendMessage(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u.telegramId.toString(),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t(locale, 'pay.success'),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{ parse_mode: 'HTML'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catch (e)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logger.error({ e, userId }, 'Cannot deliver payment success message');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shutdown = async (signal: string): Promise&lt;void&gt;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logger.warn({ signal }, 'Shutting down');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bot.stop(signal);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disconnectPrisma();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process.exit(0);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process.once('SIGINT', () =&gt; void shutdown('SIGINT'));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process.once('SIGTERM', () =&gt; void shutdown('SIGTERM'));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bot.launch().catch((err)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logger.fatal({ err }, 'Telegraf launch failed');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process.exit(1);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logger.info('Bot started (long polling)');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Register the / menu commands per locale (best-effort; failures don't crash).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void registerBotCommands(bot, userRepo).catch((err) =&gt;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logger.warn({ err }, 'setMyCommands failed'),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Push the bot's display name + descriptions to Telegram. Idempotent —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values are overwritten each startup with whatever is in i18n + env.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void registerBotProfile(bot).catch((err) =&gt;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logger.warn({ err }, 'registerBotProfile failed'),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Sets the per-locale "/" menu in the Telegram client.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Telegram lets us register a separate command list per `language_code` —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we map our bot locales to BCP-47 codes Telegram understands: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  uz_cyrillic / uz_latin → 'uz'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  ru                     → 'ru'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The Cyrillic list also goes to the default scope (no language_code)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so users with exotic Telegram UI languages still see something useful.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Admins additionally get /admin and /broadcast via `BotCommandScopeChat`,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which takes precedence over the language-scoped list for their chat.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async function registerBotCommands(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bot: Telegraf&lt;BotContext&gt;,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users: UserRepository,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): Promise&lt;void&gt;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baseCmd = (locale: Locale) =&gt; 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{ command: 'new', description: t(locale, 'cmd.new.desc')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{ command: 'guide', description: t(locale, 'cmd.guide.desc')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{ command: 'lang', description: t(locale, 'cmd.lang.desc')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{ command: 'about', description: t(locale, 'cmd.about.desc')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{ command: 'cancel', description: t(locale, 'cmd.cancel.desc')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{ command: 'start', description: t(locale, 'cmd.start.desc')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adminCmd = (locale: Locale) =&gt; 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...baseCmd(locale),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{ command: 'admin', description: t(locale, 'cmd.admin.desc')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{ command: 'broadcast', description: t(locale, 'cmd.broadcast.desc')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Default scope (no language_code): use Cyrillic.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await bot.telegram.setMyCommands(baseCmd('uz_cyrillic'));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Per-language lists. uz_cyrillic and uz_latin both collide on 'uz' —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Cyrillic wins (it's what most Uzbek Telegram users have).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 (const locale of LOCALES)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(locale === 'uz_latin') continue;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lang = locale === 'ru' ? 'ru' : 'uz';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bot.telegram.setMyCommands(baseCmd(locale), { language_code: lang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Admin-scoped commands (per-chat overrides). We look up each admin's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stored locale; if they've never started the bot we fall back to ru.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 (const adminTgId of config.adminChatIds)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u = await users.findByTelegramId(adminTgId);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raw = (u as unknown as { language?: string } | null)?.language;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locale: Locale = isLocale(raw) ? raw : 'ru';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bot.telegram.setMyCommands(adminCmd(locale),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scope: { type: 'chat', chat_id: adminTgId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logger.info({ adminTgId, locale }, 'Admin commands registered');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catch (e)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logger.warn({ e, adminTgId }, 'Failed to register admin commands');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Pushes the bot's identity to Telegram on every startup: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  - setMyName             → display name (shown next to the bot)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  - setMyShortDescription → 1-line subtitle in the chat list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  - setMyDescription      → multi-line text shown above the START button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                             when a new user opens the bot for the first time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All three are set per-language (uz, ru) plus a default fallback so users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with exotic Telegram UI languages still see something coherent.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async function registerBotProfile(bot: Telegraf&lt;BotContext&gt;): Promise&lt;void&gt;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name = config.botDisplayName;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amount = new Intl.NumberFormat('ru-RU').format(config.payment.amount);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(locale used for i18n strings, lang_code for the Telegram API).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uz_latin is intentionally omitted — Telegram has one "uz" slot only,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and Cyrillic is what most Uzbek-language Telegram clients show.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entries: Array&lt;{ locale: Locale; lang_code?: string }&gt; = 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{ locale: 'uz_cyrillic', lang_code: 'uz'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{ locale: 'ru', lang_code: 'ru'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{ locale: 'uz_cyrillic' }, // default scope — fallback for everything else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 (const e of entries)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bot.telegram.setMyName(name, e.lang_code);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catch (err)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logger.warn({ err, lang: e.lang_code }, 'setMyName failed');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bot.telegram.setMyShortDescription(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t(e.locale, 'bot.short_description', { amount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e.lang_code,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catch (err)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logger.warn({ err, lang: e.lang_code }, 'setMyShortDescription failed');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bot.telegram.setMyDescription(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t(e.locale, 'bot.description', { amount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e.lang_code,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catch (err)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logger.warn({ err, lang: e.lang_code }, 'setMyDescription failed');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logger.info({ name, amount }, 'Bot profile (name + descriptions) registered');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main().catch(async (err)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logger.fatal({ err }, 'Fatal error during startup');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await disconnectPrisma();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process.exit(1);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/>
    <w:p>
      <w:pPr>
        <w:spacing w:after="12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120"/>
      </w:pPr>
      <w:r>
        <w:rPr>
          <w:b/>
          <w:i w:val="0"/>
          <w:sz w:val="24"/>
        </w:rPr>
        <w:t>// File: src/bot/index.ts</w:t>
      </w:r>
    </w:p>
    <w:p>
      <w:pPr>
        <w:spacing w:after="8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Scenes, Telegraf, session } from 'telegraf';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config } from '../config';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logger } from '../utils/logger';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prisma } from '../repositories/prisma';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UserRepository } from '../repositories/user.repository';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TemplateRepository } from '../repositories/template.repository';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DraftRepository } from '../repositories/draft.repository';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DocumentRepository } from '../repositories/document.repository';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PaymentRepository } from '../repositories/payment.repository';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TemplateService } from '../services/template.service';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DocxService } from '../services/docx.service';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PdfService } from '../services/pdf.service';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DocumentService } from '../services/document.service';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PaymentService } from '../services/payment.service';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BroadcastService } from '../services/broadcast.service';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AiAssistService } from '../services/ai-assist.service';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TranscriptionService } from '../services/transcription.service';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AdminRepository } from '../repositories/admin.repository';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buildArizaWizardScene, buildBroadcastScene } from '../scenes';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registerCommands } from './commands';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registerAdmin } from './admin';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errorBoundary,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loggerMiddleware,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userMiddleware,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 from './middleware';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BotContext } from './context';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interface BotBundle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bot: Telegraf&lt;BotContext&gt;;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paymentService: PaymentService;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userRepo: UserRepository;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createBot(): BotBundle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userRepo = new UserRepository(prisma);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templateRepo = new TemplateRepository(prisma);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draftRepo = new DraftRepository(prisma);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documentRepo = new DocumentRepository(prisma);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paymentRepo = new PaymentRepository(prisma);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templateService = new TemplateService(templateRepo);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docxService = new DocxService();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pdfService = new PdfService();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documentService = new DocumentService(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templateService,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docxService,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pdfService,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documentRepo,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paymentService = new PaymentService(paymentRepo);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adminRepo = new AdminRepository(prisma);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aiAssist = new AiAssistService(config.ai.apiKey, config.ai.model);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(aiAssist.isEnabled())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logger.info({ model: config.ai.model }, 'AI-assist enabled');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transcription = new TranscriptionService(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config.transcribe.apiKey,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config.transcribe.baseUrl,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config.transcribe.model,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(transcription.isEnabled())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logger.info(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 baseUrl: config.transcribe.baseUrl, model: config.transcribe.model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'Voice transcription enabled',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bot = new Telegraf&lt;BotContext&gt;(config.botToken);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bot.use(session());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bot.use(errorBoundary());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bot.use(loggerMiddleware());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bot.use(userMiddleware(userRepo));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broadcastService = new BroadcastService(bot, adminRepo);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arizaScene = buildArizaWizardScene({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templateRepo,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documentService,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draftRepo,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paymentService,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aiAssist,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transcription,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broadcastScene = buildBroadcastScene({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broadcast: broadcastService,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admin: adminRepo,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stage = new Scenes.Stage&lt;BotContext&gt;([arizaScene, broadcastScene]);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bot.use(stage.middleware());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registerCommands(bot,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documents: documentRepo,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drafts: draftRepo,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users: userRepo,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registerAdmin(bot, { admin: adminRepo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bot.catch((err, 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logger.error({ err, update: ctx.update }, 'Telegraf top-level error');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{ bot, paymentService, userRepo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/>
    <w:p>
      <w:pPr>
        <w:spacing w:after="12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120"/>
      </w:pPr>
      <w:r>
        <w:rPr>
          <w:b/>
          <w:i w:val="0"/>
          <w:sz w:val="24"/>
        </w:rPr>
        <w:t>// File: src/bot/commands.ts</w:t>
      </w:r>
    </w:p>
    <w:p>
      <w:pPr>
        <w:spacing w:after="8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Telegraf } from 'telegraf';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LOCALE_META, t, type Locale } from '../i18n';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config } from '../config';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aboutInline,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detectMenuAction,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guideCourtTypesInline,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guideDistrictCourtsInline,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guideRegionsInline,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instructionsDetailInline,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instructionsListInline,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languageInline,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mainMenu,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 from './keyboards';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ARIZA_WIZARD_ID } from '../scenes';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TEMPLATES, getTemplateByCode } from '../templates/registry';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COURT_TYPES, getCourtTypeByCode } from '../templates/court-types';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REGIONS, getRegionByCode } from '../templates/regions';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getDistrictCourtByCode,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getDistrictCourtsFor,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 from '../templates/district-courts';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BotContext } from './context';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DocumentRepository } from '../repositories/document.repository';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DraftRepository } from '../repositories/draft.repository';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UserRepository } from '../repositories/user.repository';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interface CommandDeps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documents: DocumentRepository;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drafts: DraftRepository;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users: UserRepository;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registerCommands(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bot: Telegraf&lt;BotContext&gt;,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deps: CommandDeps,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): void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bot.start(async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payload = (ctx as { startPayload?: string }).startPayload;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Telegram deep-link: /start doc_&lt;token&gt; → re-send the file by token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(payload &amp;&amp; payload.startsWith('doc_'))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token = payload.slice('doc_'.length);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doc = await deps.documents.findByToken(token);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(doc)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await ctx.replyWithDocument({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  source: doc.filePath,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  filename: doc.filePath.split(/[\\/]/).pop(),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} catch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await ctx.reply('⚠️ File not available anymore.');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Telegram deep-link: /start tpl_&lt;code&gt; → start wizard, skip template picker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(payload &amp;&amp; payload.startsWith('tpl_'))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code = payload.slice('tpl_'.length);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ctx.session.pendingTemplateCode = code;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ctx.scene.enter(ARIZA_WIZARD_ID);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name = ctx.from?.first_name ?? ctx.from?.username ?? '—';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ctx.reply(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t(ctx.locale, 'cmd.start.greeting', { name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 parse_mode: 'HTML', ...mainMenu(ctx.locale)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sendAbout = async (ctx: BotContext): Promise&lt;void&gt;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stats = await loadAboutStats(deps.documents);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statsLine = stats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? `\n\n${t(ctx.locale, 'about.stats', stats)}`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: '';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aboutText = `${t(ctx.locale, 'cmd.about')}${statsLine}`;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(config.supportContact)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Inline button is attached to the same message as the bot description.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The persistent reply keyboard (mainMenu) is already on screen.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ctx.reply(aboutText,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link_preview_options: { is_disabled: true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...aboutInline(ctx.locale, config.supportContact),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else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`${aboutText}\n\n${t(ctx.locale, 'about.no_contact')}`,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link_preview_options: { is_disabled: true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...mainMenu(ctx.locale),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bot.help(sendAbout);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bot.command('about', sendAbout);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bot.command('new', (ctx) =&gt; ctx.scene.enter(ARIZA_WIZARD_ID));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bot.command('guide', (ctx) =&gt; sendInstructionsList(ctx));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bot.command('lang', (ctx) =&gt;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ctx.reply(t(ctx.locale, 'lang.pick'),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...languageInline(ctx.locale),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bot.command('cancel',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(ctx.dbUser) await deps.drafts.reset(ctx.dbUser.id);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ctx.reply(t(ctx.locale, 'cmd.cancelled'), mainMenu(ctx.locale));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Localized main-menu buttons → translate to actions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bot.on('text', async (ctx, next)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text = (ctx.message as { text: string }).text?.trim() ?? '';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action = detectMenuAction(text);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(action === 'new') return ctx.scene.enter(ARIZA_WIZARD_ID);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(action === 'instructions') return sendInstructionsList(ctx);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(action === 'about') return sendAbout(ctx);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(action === 'lang')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 ctx.reply(t(ctx.locale, 'lang.pick'),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...languageInline(ctx.locale),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next();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---- Guide flow: court type → region → district → template → instruction ----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bot.action(/^g-ct:(.+)$/,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code = ctx.match[1]!;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ct = getCourtTypeByCode(code);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(!ct)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(!ct.active)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ctx.answerCbQuery(t(ctx.locale, 'court-type.coming-soon'),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show_alert: true,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ctx.session.guidePicker = { courtTypeCode: ct.code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ctx.editMessageText(t(ctx.locale, 'region.pick'),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...guideRegionsInline(ctx.locale, REGIONS),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bot.action(/^g-region:(.+)$/,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code = ctx.match[1]!;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region = getRegionByCode(code);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picker = ctx.session.guidePicker;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(!region || !picker?.courtTypeCode)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picker.regionCode = region.code;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picker.districtCourtCode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courts = getDistrictCourtsFor(picker.courtTypeCode, region.code);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ctx.editMessageText(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t(ctx.locale, 'district.pick', { region: region.label[ctx.locale]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 parse_mode: 'HTML', ...guideDistrictCourtsInline(ctx.locale, courts)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bot.action(/^g-dc:(.+)$/,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code = ctx.match[1]!;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dc = getDistrictCourtByCode(code);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picker = ctx.session.guidePicker;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(!dc || !picker?.regionCode)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picker.districtCourtCode = dc.code;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ctx.editMessageText(t(ctx.locale, 'instructions.pick'),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...instructionsListInline(ctx.locale, TEMPLATES),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bot.action('g-back-courts',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ctx.session.guidePicker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ctx.editMessageText(t(ctx.locale, 'court-type.pick'),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...guideCourtTypesInline(ctx.locale, COURT_TYPES),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bot.action('g-back-regions',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(ctx.session.guidePicker)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ctx.session.guidePicker.regionCode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ctx.session.guidePicker.districtCourtCode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ctx.editMessageText(t(ctx.locale, 'region.pick'),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...guideRegionsInline(ctx.locale, REGIONS),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bot.action('g-back-districts',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picker = ctx.session.guidePicker;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(!picker?.courtTypeCode || !picker.regionCode)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Session lost — restart guide from the top.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ctx.editMessageText(t(ctx.locale, 'court-type.pick'),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...guideCourtTypesInline(ctx.locale, COURT_TYPES),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picker.districtCourtCode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courts = getDistrictCourtsFor(picker.courtTypeCode, picker.regionCode);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region = getRegionByCode(picker.regionCode);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ctx.editMessageText(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t(ctx.locale, 'district.pick', { region: region?.label[ctx.locale] ?? ''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 parse_mode: 'HTML', ...guideDistrictCourtsInline(ctx.locale, courts)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Template picked → show instruction text. Stays inside the guide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flow's edited message so the user can keep navigating with the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inline keyboard (back/start-filling).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bot.action(/^inst:(.+)$/,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code = ctx.match[1]!;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def = getTemplateByCode(code);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(!def)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ctx.editMessageText(def.instructions[ctx.locale],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link_preview_options: { is_disabled: true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...instructionsDetailInline(ctx.locale, code),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Back from instruction-detail → return to the filtered template list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(still in the same edited message). The user's earlier picks are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still in `session.guidePicker`.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bot.action('inst-back',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ctx.editMessageText(t(ctx.locale, 'instructions.pick'),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...instructionsListInline(ctx.locale, TEMPLATES),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"Start filling" — copy the guide's picker into pendingPicker so the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wizard can skip its own court/region/district steps and go straight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to the field collector.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bot.action(/^inst-start:(.+)$/,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code = ctx.match[1]!;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(!getTemplateByCode(code))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ctx.session.pendingTemplateCode = code;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 = ctx.session.guidePicker;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(p?.courtTypeCode &amp;&amp; p.regionCode &amp;&amp; p.districtCourtCode)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ctx.session.pendingPicker =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courtTypeCode: p.courtTypeCode,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regionCode: p.regionCode,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districtCourtCode: p.districtCourtCode,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ctx.session.guidePicker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ctx.scene.enter(ARIZA_WIZARD_ID);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🏠 Close the guide inline message — main reply keyboard stays.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bot.action('inst:close',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ctx.session.guidePicker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ctx.deleteMessage();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catch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/* message too old to delete — ignore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🏠 Cancel the language picker — main reply keyboard stays.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bot.action('lang:cancel',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ctx.deleteMessage();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catch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/* ignore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Language selection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bot.action(/^lang:(uz_cyrillic|uz_latin|ru)$/,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newLocale = ctx.match[1] as Locale;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(ctx.dbUser)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deps.users.setLanguage(ctx.dbUser.id, newLocale);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ctx.locale = newLocale;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ctx.editMessageText(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t(newLocale, 'lang.changed', { lang: LOCALE_META[newLocale].label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 parse_mode: 'HTML'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ctx.reply(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t(newLocale, 'cmd.start.greeting',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name: ctx.from?.first_name ?? '—',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 parse_mode: 'HTML', ...mainMenu(newLocale)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async function sendInstructionsList(ctx: BotContext): Promise&lt;void&gt;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Guide flow mirrors the wizard's entry: court type → region → district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→ template list → instruction text. Reset any leftover picker state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from a previous run so the user always starts from step 1.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ctx.session.guidePicker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await ctx.reply(t(ctx.locale, 'court-type.pick'),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...guideCourtTypesInline(ctx.locale, COURT_TYPES),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const STATS_TTL_MS = 60_000;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let statsCache: { value: { docs: string; users: string } | null; expiresAt: number } | null = null;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async function loadAboutStats(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documents: DocumentRepository,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): Promise&lt;{ docs: string; users: string } | null&gt;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now = Date.now();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(statsCache &amp;&amp; statsCache.expiresAt &gt; now) return statsCache.value;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[docs, users] = await Promise.all([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documents.countTotal(),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documents.countUniqueUsers(),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value = { docs: formatCount(docs), users: formatCount(users)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statsCache = { value, expiresAt: now + STATS_TTL_MS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value;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function formatCount(n: number): string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new Intl.NumberFormat('ru-RU').format(n);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/>
    <w:p>
      <w:pPr>
        <w:spacing w:after="12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120"/>
      </w:pPr>
      <w:r>
        <w:rPr>
          <w:b/>
          <w:i w:val="0"/>
          <w:sz w:val="24"/>
        </w:rPr>
        <w:t>// File: src/bot/keyboards.ts</w:t>
      </w:r>
    </w:p>
    <w:p>
      <w:pPr>
        <w:spacing w:after="8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Markup } from 'telegraf';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LOCALE_META, LOCALES, t, type Locale } from '../i18n';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TemplateDef } from '../types';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RegionDef } from '../templates/regions';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CourtTypeDef } from '../templates/court-types';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DistrictCourtDef } from '../templates/district-courts';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mainMenu(locale: Locale)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Markup.keyboard([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[t(locale, 'menu.new')],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[t(locale, 'menu.instructions'), t(locale, 'menu.about')],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[t(locale, 'menu.lang')],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.resize()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.persistent();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Inline keyboard shown under the "Bot haqida" message.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Links the support button to https://t.me/&lt;supportContact&gt; when the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env var is set; otherwise the keyboard has no button.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aboutInline(locale: Locale, supportContact: string)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(!supportContact) return Markup.inlineKeyboard([]);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Markup.button.url(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t(locale, 'about.support_btn'),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`https://t.me/${supportContact}`,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wizardMenu(locale: Locale)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Markup.keyboard([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[t(locale, 'btn.back'), t(locale, 'btn.cancel')],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.resize()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.persistent();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const removeKeyboard = Markup.removeKeyboard();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templatesInline(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locale: Locale,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templates: TemplateDef[],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...templates.map((tpl) =&gt; 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Markup.button.callback(tpl.title[locale], `tmpl:${tpl.code}`),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]),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'tmpl.back'), 'back-districts')],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Inline keyboard for the court-type picker — first step in the multi-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step "submit an application" flow. One row per type so long Cyrillic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labels don't get truncated.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courtTypesInline(locale: Locale, types: CourtTypeDef[])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...types.map((c) =&gt; 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Markup.button.callback(c.label[locale], `ct:${c.code}`),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]),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'btn.main_menu'), 'wiz-exit')],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Inline keyboard for region selection.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Lays regions out in two columns (like the screenshot) for a tidy grid.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regionsInline(locale: Locale, regions: RegionDef[])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rows: ReturnType&lt;typeof Markup.button.callback&gt;[][] = [];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 (let i = 0; i &lt; regions.length; i += 2)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row = [Markup.button.callback(regions[i]!.label[locale], `region:${regions[i]!.code}`)];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next = regions[i + 1];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(next) row.push(Markup.button.callback(next.label[locale], `region:${next.code}`));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rows.push(row);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rows.push([Markup.button.callback(t(locale, 'region.back'), 'back-courts')]);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Markup.inlineKeyboard(rows);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Inline keyboard listing district courts within the selected region.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Court names can be long (e.g. "Andijon tumanlararo fuqarolik sudi"),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so each court gets its own row — two columns would truncate badly.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districtCourtsInline(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locale: Locale,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courts: DistrictCourtDef[],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...courts.map((c) =&gt; 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Markup.button.callback(c.name[locale], `dc:${c.code}`),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]),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'district.back'), 'back-regions')],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previewInline(locale: Locale)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'preview.confirm'), 'preview:confirm')],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'preview.edit'), 'preview:edit')],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'preview.cancel'), 'preview:cancel')],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paymentInline(locale: Locale, payUrl: string, amount: number)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[Markup.button.url(t(locale, 'btn.pay', { amount: formatAmount(amount) }), payUrl)],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'pay.check'), 'pay:check')],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'btn.back'), 'pay:back-to-provider')],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'preview.cancel'), 'pay:cancel')],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 Format sum like 1500 → "1 500" (Russian/Uzbek convention).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formatAmount(n: number): string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new Intl.NumberFormat('ru-RU').format(n);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 Provider picker shown right after the preview is confirmed.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providerInline(locale: Locale)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'pay.btn.click'), 'pay:provider:click')],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'pay.btn.payme'), 'pay:provider:payme')],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'btn.back'), 'pay:back-to-preview')],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'preview.cancel'), 'pay:cancel')],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languageInline(locale: Locale)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...LOCALES.map((code) =&gt; 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Markup.button.callback(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`${LOCALE_META[code].flag} ${LOCALE_META[code].label}`,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`lang:${code}`,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]),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'btn.main_menu'), 'lang:cancel')],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Date-picker keyboards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Used for fields with validator `year`, `month`, `day`, and `date`.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Callback id layout: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dp:y:&lt;year&gt;          year selected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dp:m:&lt;1..12&gt;         month selected (1-indexed)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dp:d:&lt;1..31&gt;         day selected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dp:ypage:&lt;page&gt;      year pagination (page 0 = most recent)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dp:back              one step back in the multi-step `date` picker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const YEARS_PER_PAGE = 12;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 Year picker. baseYear defaults to current year.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yearPickerInline(locale: Locale, page = 0, baseYear?: number)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top = baseYear ?? new Date().getFullYear();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start = top - page * YEARS_PER_PAGE;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years: number[] = [];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 (let i = 0; i &lt; YEARS_PER_PAGE; i++) years.push(start - i);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rows: ReturnType&lt;typeof Markup.button.callback&gt;[][] = [];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 (let i = 0; i &lt; years.length; i += 4)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rows.push(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years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.slice(i, i + 4)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.map((y) =&gt; Markup.button.callback(String(y), `dp:y:${y}`)),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pagination row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nav: ReturnType&lt;typeof Markup.button.callback&gt;[] = [];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"next" = older years (page+1). We don't go below year 1900.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(start - YEARS_PER_PAGE &gt;= 1900)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nav.push(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Markup.button.callback(t(locale, 'dp.next'), `dp:ypage:${page + 1}`),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(page &gt; 0)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nav.unshift(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Markup.button.callback(t(locale, 'dp.prev'), `dp:ypage:${page - 1}`),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(nav.length) rows.push(nav);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Markup.inlineKeyboard(rows);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monthPickerInline(locale: Locale, showBack = false)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rows: ReturnType&lt;typeof Markup.button.callback&gt;[][] = [];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 (let i = 1; i &lt;= 12; i += 4)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rows.push(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[i, i + 1, i + 2, i + 3].map((m) =&gt;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Markup.button.callback(t(locale, `month.${m}`), `dp:m:${m}`),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(showBack)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rows.push([Markup.button.callback(t(locale, 'btn.back'), 'dp:back')]);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Markup.inlineKeyboard(rows);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dayPickerInline(locale: Locale, showBack = false)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rows: ReturnType&lt;typeof Markup.button.callback&gt;[][] = [];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 (let i = 1; i &lt;= 31; i += 7)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rows.push(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Array.from({ length: 7 }, (_, k) =&gt; i + k)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.filter((d) =&gt; d &lt;= 31)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.map((d) =&gt; Markup.button.callback(String(d), `dp:d:${d}`)),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(showBack)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rows.push([Markup.button.callback(t(locale, 'btn.back'), 'dp:back')]);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Markup.inlineKeyboard(rows);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Month-view calendar (cal:*)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Layout: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[◀ prev month]  [Month Year ← year-jump]  [▶ next month]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[Пн][Вт][Ср][Чт][Пт][Сб][Вс]   (weekday labels)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[.. .. ..  1  2  3  4]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[ 5  6  7  8  9 10 11]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...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[⬅️ Орқага]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Callback data: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cal:nav:&lt;y&gt;:&lt;m&gt;     navigate to year-month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cal:yearmode        switch to year jump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cal:y:&lt;y&gt;           pick year from year-jump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cal:ypage:&lt;p&gt;       paginate year-jump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cal:d:&lt;y&gt;:&lt;m&gt;:&lt;d&gt;   final pick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cal:back            exit calendar (return to wizard previous step)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cal:noop            non-clickable cells (empty days, weekday labels)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const CAL_MIN_YEAR = 1900;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const CAL_MAX_YEAR = 2100;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function daysInMonth(year: number, month: number): number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new Date(year, month, 0).getDate();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 Capitalize first character (for month names like "январ" → "Январ").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function capitalize(s: string): string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s.length ? s.charAt(0).toUpperCase() + s.slice(1) : s;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function shiftMonth(year: number, month: number, delta: number): { y: number; m: number }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let y = year;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let m = month + delta;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while (m &lt; 1) { m += 12; y -= 1;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while (m &gt; 12) { m -= 12; y += 1;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{ y, m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 Month-view calendar. `month` is 1-indexed.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calendarInline(locale: Locale, year: number, month: number)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monthName = capitalize(t(locale, `month.${month}`));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header = `${monthName} ${year}`;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total = daysInMonth(year, month);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JS getDay(): 0=Sun..6=Sat. Shift so Monday=0..Sunday=6 (UZ/RU convention).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firstDow = (new Date(year, month - 1, 1).getDay() + 6) % 7;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rows: ReturnType&lt;typeof Markup.button.callback&gt;[][] = [];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Navigation row: ◀  HEADER  ▶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prev = shiftMonth(year, month, -1);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next = shiftMonth(year, month, +1);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navRow: ReturnType&lt;typeof Markup.button.callback&gt;[] = [];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(prev.y &gt;= CAL_MIN_YEAR)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navRow.push(Markup.button.callback('◀', `cal:nav:${prev.y}:${prev.m}`));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 else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navRow.push(Markup.button.callback(' ', 'cal:noop'));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navRow.push(Markup.button.callback(header, 'cal:yearmode'));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(next.y &lt;= CAL_MAX_YEAR)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navRow.push(Markup.button.callback('▶', `cal:nav:${next.y}:${next.m}`));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 else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navRow.push(Markup.button.callback(' ', 'cal:noop'));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rows.push(navRow);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Weekday header row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rows.push(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[1, 2, 3, 4, 5, 6, 7].map((d) =&gt;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Markup.button.callback(t(locale, `cal.wd.${d}`), 'cal:noop'),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Day grid (6 weeks max)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let day = 1;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 (let week = 0; week &lt; 6; week++)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(day &gt; total) break;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row: ReturnType&lt;typeof Markup.button.callback&gt;[] = [];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for (let dow = 0; dow &lt; 7; dow++)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slot = week * 7 + dow;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(slot &lt; firstDow || day &gt; total)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row.push(Markup.button.callback(' ', 'cal:noop'));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 else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row.push(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Markup.button.callback(String(day), `cal:d:${year}:${month}:${day}`),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day += 1;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rows.push(row);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rows.push([Markup.button.callback(t(locale, 'btn.back'), 'cal:back')]);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Markup.inlineKeyboard(rows);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 Year-jump picker shown when the calendar header is tapped.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calendarYearInline(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locale: Locale,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monthHint: number,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page = 0,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baseYear?: number,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top = baseYear ?? new Date().getFullYear();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start = top - page * YEARS_PER_PAGE;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years: number[] = [];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 (let i = 0; i &lt; YEARS_PER_PAGE; i++) years.push(start - i);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rows: ReturnType&lt;typeof Markup.button.callback&gt;[][] = [];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 (let i = 0; i &lt; years.length; i += 4)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rows.push(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years.slice(i, i + 4).map((y) =&gt;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Markup.button.callback(String(y), `cal:y:${y}:${monthHint}`),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nav: ReturnType&lt;typeof Markup.button.callback&gt;[] = [];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(page &gt; 0)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nav.push(Markup.button.callback(t(locale, 'dp.prev'), `cal:ypage:${page - 1}:${monthHint}`));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(start - YEARS_PER_PAGE &gt;= CAL_MIN_YEAR)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nav.push(Markup.button.callback(t(locale, 'dp.next'), `cal:ypage:${page + 1}:${monthHint}`));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(nav.length) rows.push(nav);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rows.push([Markup.button.callback(t(locale, 'btn.back'), `cal:nav:${top - page * YEARS_PER_PAGE}:${monthHint}`)]);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Markup.inlineKeyboard(rows);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 Progress bar: filled ▰, empty ▱.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progressBar(current: number, total: number, width = 10): string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ratio = total === 0 ? 0 : Math.min(1, current / total);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filled = Math.round(ratio * width);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'▰'.repeat(filled) + '▱'.repeat(width - filled);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 Resolve translated menu button text → locale-agnostic action id.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type MenuAction = 'new' | 'instructions' | 'about' | 'lang' | 'back' | 'cancel';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detectMenuAction(text: string): MenuAction | null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 (const locale of LOCALES)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(text === t(locale, 'menu.new')) return 'new';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(text === t(locale, 'menu.instructions')) return 'instructions';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(text === t(locale, 'menu.about')) return 'about';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(text === t(locale, 'menu.lang')) return 'lang';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(text === t(locale, 'btn.back')) return 'back';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(text === t(locale, 'btn.cancel')) return 'cancel';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null;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 Inline keyboard: list of template choices shown at the LAST step of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 the guide picker (after the user picked court type → region →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 district). Back button returns to the district picker.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instructionsListInline(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locale: Locale,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templates: TemplateDef[],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...templates.map((tpl) =&gt; 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Markup.button.callback(tpl.title[locale], `inst:${tpl.code}`),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]),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'tmpl.back'), 'g-back-districts')],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 Inline keyboard shown under a single template's instruction text.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instructionsDetailInline(locale: Locale, code: string)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'instructions.start_btn'), `inst-start:${code}`)],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'instructions.back_btn'), 'inst-back')],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📖 Guide flow: multi-step picker that mirrors the wizard's entry but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leads to instruction text (not field collection). Uses `g-` prefixes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to keep callbacks distinct from the wizard scene's `ct:`/`region:`/`dc:`.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guideCourtTypesInline(locale: Locale, types: CourtTypeDef[])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...types.map((c) =&gt; 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Markup.button.callback(c.label[locale], `g-ct:${c.code}`),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]),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'btn.main_menu'), 'inst:close')],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guideRegionsInline(locale: Locale, regions: RegionDef[])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rows: ReturnType&lt;typeof Markup.button.callback&gt;[][] = [];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 (let i = 0; i &lt; regions.length; i += 2)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row = [Markup.button.callback(regions[i]!.label[locale], `g-region:${regions[i]!.code}`)];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next = regions[i + 1];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(next) row.push(Markup.button.callback(next.label[locale], `g-region:${next.code}`));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rows.push(row);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rows.push([Markup.button.callback(t(locale, 'region.back'), 'g-back-courts')]);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Markup.inlineKeyboard(rows);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guideDistrictCourtsInline(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locale: Locale,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courts: DistrictCourtDef[],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...courts.map((c) =&gt; 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Markup.button.callback(c.name[locale], `g-dc:${c.code}`),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]),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'district.back'), 'g-back-regions')],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AI-assist (free-form multiline fields)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Two states: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1. "raw"       — user just typed text; offer ✨AI-улучшить / ✅Сохранить.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2. "rewritten" — AI returned a candidate; offer ✅Сохранить эту 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                   🔁Попробовать ещё / ✏️Мой текст.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 Stage 1 — user's raw text was accepted; offer optional AI improvement.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aiAssistRawInline(locale: Locale)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'ai.btn.improve'), 'ai:improve')],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'ai.btn.keep'), 'ai:keep')],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 Stage 2 — AI candidate is ready; user picks between AI and original.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aiAssistRewrittenInline(locale: Locale)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Markup.inlineKeyboard([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'ai.btn.accept'), 'ai:accept')],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'ai.btn.retry'), 'ai:retry')],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[Markup.button.callback(t(locale, 'ai.btn.original'), 'ai:original')],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/>
    <w:p>
      <w:pPr>
        <w:spacing w:after="12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120"/>
      </w:pPr>
      <w:r>
        <w:rPr>
          <w:b/>
          <w:i w:val="0"/>
          <w:sz w:val="24"/>
        </w:rPr>
        <w:t>// File: src/scenes/ariza-wizard.scene.ts</w:t>
      </w:r>
    </w:p>
    <w:p>
      <w:pPr>
        <w:spacing w:after="8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Scenes } from 'telegraf';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Message } from 'telegraf/types';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DocumentService } from '../services/document.service';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DraftRepository } from '../repositories/draft.repository';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TemplateRepository } from '../repositories/template.repository';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PaymentService } from '../services/payment.service';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AiAssistService } from '../services/ai-assist.service';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TranscriptionService } from '../services/transcription.service';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BotContext } from '../bot/context';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TEMPLATES,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getTemplateByCode,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 from '../templates/registry';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REGIONS, getRegionByCode } from '../templates/regions';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COURT_TYPES, getCourtTypeByCode } from '../templates/court-types';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getDistrictCourtByCode,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getDistrictCourtsFor,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 from '../templates/district-courts';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t } from '../i18n';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FieldDef, WizardState } from '../types';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aiAssistRawInline,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aiAssistRewrittenInline,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calendarInline,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calendarYearInline,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courtTypesInline,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dayPickerInline,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detectMenuAction,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districtCourtsInline,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formatAmount,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mainMenu,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monthPickerInline,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paymentInline,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previewInline,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progressBar,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providerInline,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regionsInline,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removeKeyboard,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templatesInline,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wizardMenu,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yearPickerInline,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 from '../bot/keyboards';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explainError, validate } from '../validators';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logger } from '../utils/logger';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config } from '../config';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const ARIZA_WIZARD_ID = 'ariza-wizard';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interface WizardDeps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templateRepo: TemplateRepository;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documentService: DocumentService;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draftRepo: DraftRepository;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paymentService: PaymentService;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aiAssist: AiAssistService;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transcription: TranscriptionService;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buildArizaWizardScene(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deps: WizardDeps,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): Scenes.BaseScene&lt;BotContext&gt;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scene = new Scenes.BaseScene&lt;BotContext&gt;(ARIZA_WIZARD_ID);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getState = (ctx: BotContext): WizardState | undefined =&gt;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ctx.scene.session.state;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setState = (ctx: BotContext, s: WizardState)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ctx.scene.session.state = s;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function persist(ctx: BotContext): Promise&lt;void&gt;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 || !ctx.dbUser)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draft = await deps.draftRepo.getOrCreate(ctx.dbUser.id);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deps.draftRepo.save(draft.id,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function getFields(state: WizardState): FieldDef[]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def = getTemplateByCode(state.templateCode);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def ? def.fields : [];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/** Find next visible field index starting from `from` (inclusive).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function nextVisibleIndex(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fields: FieldDef[],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values: Record&lt;string, string&gt;,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from: number,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): number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let i = from;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while (i &lt; fields.length)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f = fields[i]!;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(f.skipIf &amp;&amp; f.skipIf(values))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values[f.key] = f.skipValue ?? '—';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i += 1;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continue;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 i;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fields.length; // means: done, go to preview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/** Find previous visible field index strictly before `from`.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function prevVisibleIndex(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fields: FieldDef[],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values: Record&lt;string, string&gt;,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from: number,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): number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let i = from - 1;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while (i &gt;= 0)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f = fields[i]!;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(!(f.skipIf &amp;&amp; f.skipIf(values))) return i;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 -= 1;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-1;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function escapeHtml(s: string): string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.replace(/&amp;/g, '&amp;amp;')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.replace(/&lt;/g, '&amp;lt;')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.replace(/&gt;/g, '&amp;gt;');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----------- rendering -----------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function renderField(ctx: BotContext): Promise&lt;void&gt;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fields = getFields(state);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Skip over fields whose skipIf condition matches.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idx = nextVisibleIndex(fields, state.values, state.currentFieldIndex);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state.currentFieldIndex = idx;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Reset any partial date-picker / AI-assist substate when we move to a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new field — leftover state from a previous step would be misleading.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state.datePicker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state.aiAssist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(idx &gt;= fields.length)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state.status = 'preview';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renderPreview(ctx);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 = fields[idx]!;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Count visible fields for an honest progress bar.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visibleTotal = fields.filter(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(fd) =&gt; !(fd.skipIf &amp;&amp; fd.skipIf(state.values)),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).length;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visibleCurrent = fields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.slice(0, idx + 1)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.filter((fd) =&gt; !(fd.skipIf &amp;&amp; fd.skipIf(state.values)))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.length;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bar = progressBar(visibleCurrent - 1, visibleTotal);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progress = t(ctx.locale, 'wiz.progress',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bar,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current: visibleCurrent,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total: visibleTotal,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label = `&lt;b&gt;${escapeHtml(f.label[ctx.locale])}&lt;/b&gt;`;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hintText = f.hint?.[ctx.locale];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hint = hintText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? f.hintCopyable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? `\n💡 &lt;code&gt;${escapeHtml(hintText)}&lt;/code&gt;`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: `\n💡 &lt;i&gt;${escapeHtml(hintText)}&lt;/i&gt;`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: '';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dft = f.defaultValue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? `\n${t(ctx.locale, 'wiz.use-default')}`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: '';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Free-form fields accept a voice message — Whisper turns it into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text and runs the same validation pipe. Only show the hint when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transcription is actually configured AND the field is a kind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where voice is a sensible alternative to typing.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voiceField 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f.validator === 'multiline' ||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f.validator === 'text' ||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f.validator === 'fio' ||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f.validator === 'address';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voiceHint 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voiceField &amp;&amp; deps.transcription.isEnabled()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? `\n${t(ctx.locale, 'wiz.voice.hint')}`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: '';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First send the question + reply keyboard (Back/Cancel always available).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ctx.reply(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`${progress}\n\n${label}${hint}${dft}${voiceHint}`,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 parse_mode: 'HTML', ...wizardMenu(ctx.locale)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For date fields (including composite splitDate) — show real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month-view calendar. Typing still works (text handler validates).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(f.validator === 'date')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today = new Date();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state.calendarPicker =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year: today.getFullYear(),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month: today.getMonth() + 1,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sent = await ctx.reply(t(ctx.locale, 'cal.prompt'),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...calendarInline(ctx.locale, state.calendarPicker.year, state.calendarPicker.month),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Remember the message_id so future navigation edits it in place.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state.calendarPicker.messageId = sent.message_id;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else if (f.validator === 'year' || f.validator === 'year-month')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'dp.year.pick'),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...yearPickerInline(ctx.locale, 0),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else if (f.validator === 'month')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'dp.month.pick'),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...monthPickerInline(ctx.locale, false),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else if (f.validator === 'day')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'dp.day.pick'),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...dayPickerInline(ctx.locale, false),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function renderPreview(ctx: BotContext): Promise&lt;void&gt;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def = getTemplateByCode(state.templateCode);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(!def)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let n = 0;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lines: string[] = [];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for (const f of def.fields)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(f.skipIf &amp;&amp; f.skipIf(state.values)) continue;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n += 1;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v = state.values[f.key] ?? '—';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shown = v.length &gt; 60 ? v.slice(0, 57) + '…' : v;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lines.push(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`&lt;b&gt;${n}.&lt;/b&gt; ${escapeHtml(f.label[ctx.locale])}\n     &lt;code&gt;${escapeHtml(shown)}&lt;/code&gt;`,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ctx.reply(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`${t(ctx.locale, 'wiz.preview.title')}\n\n${lines.join('\n\n')}\n\n${t(ctx.locale, 'wiz.preview.confirm-hint')}`,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 parse_mode: 'HTML', ...previewInline(ctx.locale)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----------- entry: multi-step picker (courtType → region → district → template) -----------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scene.enter(async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Wipe the picker scratchpad so a re-entry doesn't reuse stale picks.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ctx.scene.session.picker = {};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Guide-flow path: court type, region, and district were ALL picked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in the "📖 Қўлланма" flow before entering the wizard. Skip every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picker step and go straight to template selection / field wizard.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prePicked = ctx.session.pendingPicker;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pending = ctx.session.pendingTemplateCode;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(prePicked)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ctx.session.pendingPicker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ctx.scene.session.picker =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courtTypeCode: prePicked.courtTypeCode,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regionCode: prePicked.regionCode,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districtCourtCode: prePicked.districtCourtCode,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(pending)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ctx.session.pendingTemplateCode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await selectTemplate(ctx, pending, false);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No template chosen yet — show the template picker.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'tmpl.pick'),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...templatesInline(ctx.locale, TEMPLATES),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(pending)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Deep-link path: the template is fixed, but the user still needs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to pick a region + district. All current templates are Fuqarolik,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so pre-select that court type and jump to the region picker.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ctx.scene.session.picker.courtTypeCode = 'fuqarolik';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'region.pick'),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...regionsInline(ctx.locale, REGIONS),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ctx.reply(t(ctx.locale, 'court-type.pick'),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...courtTypesInline(ctx.locale, COURT_TYPES),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----------- court type pick -----------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scene.action(/^ct:(.+)$/,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code = ctx.match[1]!;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ct = getCourtTypeByCode(code);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(!ct)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(!ct.active)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Pop-up alert; keyboard stays so the user can pick another type.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ctx.answerCbQuery(t(ctx.locale, 'court-type.coming-soon'),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show_alert: true,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ctx.scene.session.picker = { courtTypeCode: ct.code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ctx.editMessageText(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t(ctx.locale, 'court-type.chosen', { type: ct.label[ctx.locale]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 parse_mode: 'HTML'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ctx.reply(t(ctx.locale, 'region.pick'),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...regionsInline(ctx.locale, REGIONS),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----------- region pick → show district courts -----------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scene.action(/^region:(.+)$/,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code = ctx.match[1]!;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region = getRegionByCode(code);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picker = ctx.scene.session.picker;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(!region || !picker?.courtTypeCode)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picker.regionCode = region.code;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picker.districtCourtCode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ctx.editMessageText(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t(ctx.locale, 'region.chosen', { region: region.label[ctx.locale]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 parse_mode: 'HTML'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courts = getDistrictCourtsFor(picker.courtTypeCode, region.code);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ctx.reply(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t(ctx.locale, 'district.pick', { region: region.label[ctx.locale]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...districtCourtsInline(ctx.locale, courts),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----------- district court pick → show templates (or jump to deep-linked one) -----------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scene.action(/^dc:(.+)$/,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code = ctx.match[1]!;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dc = getDistrictCourtByCode(code);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picker = ctx.scene.session.picker;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(!dc || !picker?.regionCode)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picker.districtCourtCode = dc.code;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ctx.editMessageText(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t(ctx.locale, 'district.chosen', { court: dc.name[ctx.locale]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 parse_mode: 'HTML'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Deep-link path: template already known — go straight to fields.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pending = ctx.session.pendingTemplateCode;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(pending)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ctx.session.pendingTemplateCode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selectTemplate(ctx, pending, false);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ctx.reply(t(ctx.locale, 'tmpl.pick'),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...templatesInline(ctx.locale, TEMPLATES),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----------- template pick → create WizardState and start field wizard -----------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Shared between two entry points: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  - inline button click `tmpl:&lt;code&gt;` (use editMessageText)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  - deep-link `/start tpl_&lt;code&gt;` after district pick (use plain reply,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    no callback to ack — the district pick already answered the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    callback query).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function selectTemplate(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ctx: BotContext,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code: string,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fromCallback: boolean,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): Promise&lt;void&gt;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def = getTemplateByCode(code);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(!def)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(fromCallback)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dbTemplate = await deps.templateRepo.findByCode(code);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(!dbTemplate)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(fromCallback)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'tmpl.not-in-db'), mainMenu(ctx.locale));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ctx.scene.leave();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picker = ctx.scene.session.picker ?? {};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region = picker.regionCode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? getRegionByCode(picker.regionCode)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: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district = picker.districtCourtCode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? getDistrictCourtByCode(picker.districtCourtCode)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: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state: WizardState =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templateCode: def.code,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templateDbId: dbTemplate.id,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courtTypeCode: picker.courtTypeCode,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regionCode: picker.regionCode,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districtCourtCode: picker.districtCourtCode,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currentFieldIndex: 0,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values: {},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status: 'collecting',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`court_name` in the document is the region's *short* name (so the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header reads "Fuqarolik ishlari boʻyicha &lt;region&gt; tumanlararo sudi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raisi" naturally — see sample form). The full district court name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is stored separately for templates that need it.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(region) state.values.court_name = region.courtName[ctx.locale];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(district) state.values.district_court_name = district.name[ctx.locale];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(region) state.values.judge_name = region.judgeName[ctx.locale];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chosenMsg = t(ctx.locale, 'tmpl.chosen',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title: def.title[ctx.locale],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subtitle: def.subtitle[ctx.locale],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(fromCallback)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ctx.editMessageText(chosenMsg, { parse_mode: 'HTML'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else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ctx.reply(chosenMsg, { parse_mode: 'HTML'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ctx.reply(t(ctx.locale, 'wiz.intro'),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...wizardMenu(ctx.locale),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renderField(ctx);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scene.action(/^tmpl:(.+)$/,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selectTemplate(ctx, ctx.match[1]!, true);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----------- back navigation between picker steps -----------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From region picker → court types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scene.action('back-courts',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ctx.scene.session.picker = {};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ctx.editMessageText(t(ctx.locale, 'court-type.pick'),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...courtTypesInline(ctx.locale, COURT_TYPES),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From district picker → regions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scene.action('back-regions',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(ctx.scene.session.picker)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ctx.scene.session.picker.regionCode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ctx.scene.session.picker.districtCourtCode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ctx.editMessageText(t(ctx.locale, 'region.pick'),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...regionsInline(ctx.locale, REGIONS),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From template picker → district courts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scene.action('back-districts',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picker = ctx.scene.session.picker;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(!picker?.courtTypeCode || !picker?.regionCode)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Picker scratchpad was lost — restart from the top.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ctx.editMessageText(t(ctx.locale, 'court-type.pick'),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...courtTypesInline(ctx.locale, COURT_TYPES),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picker.districtCourtCode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region = getRegionByCode(picker.regionCode);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courts = getDistrictCourtsFor(picker.courtTypeCode, picker.regionCode);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ctx.editMessageText(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t(ctx.locale, 'district.pick',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region: region ? region.label[ctx.locale] : picker.regionCode,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...districtCourtsInline(ctx.locale, courts),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🏠 Exit the wizard from any picker step → drop the inline message,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reset any partial draft, and return to the persistent main menu.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scene.action('wiz-exit',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(ctx.dbUser) await deps.draftRepo.reset(ctx.dbUser.id);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ctx.deleteMessage();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catch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/* message too old to delete — ignore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ctx.scene.leave();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----------- preview actions -----------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scene.action('preview:confirm',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 || !ctx.dbUser) return ctx.scene.leave();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Step 1 — let the user pick a provider. We create the Payment row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only after they have chosen one.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ctx.reply(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t(ctx.locale, 'pay.pick-provider',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amount: formatAmount(config.payment.amount),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 parse_mode: 'HTML', ...providerInline(ctx.locale)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function startPaymentWithProvider(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ctx: BotContext,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provider: 'click' | 'payme',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): Promise&lt;void&gt;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 || !ctx.dbUser)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pay = await deps.paymentService.createPayment(ctx.dbUser.id, provider);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state.status = 'awaiting_payment';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state.paymentId = pay.paymentId;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providerLabel 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provider === 'click' ? 'Click UZ' : 'Payme';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ctx.reply(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t(ctx.locale, 'pay.intro',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amount: formatAmount(pay.amount),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provider: providerLabel,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link_preview_options: { is_disabled: true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...paymentInline(ctx.locale, pay.paymentUrl, pay.amount),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 as Parameters&lt;typeof ctx.reply&gt;[1],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scene.action('pay:provider:click',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startPaymentWithProvider(ctx, 'click');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scene.action('pay:provider:payme',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startPaymentWithProvider(ctx, 'payme');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Back from "Pay with &lt;provider&gt;" screen → provider picker.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scene.action('pay:back-to-provider',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(!state) return ctx.scene.leave();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Drop the pending payment marker so checkAndMaybeFinalize doesn't fire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for an orphaned payment when user re-enters the flow.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state.status = 'preview';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state.paymentId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ctx.reply(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t(ctx.locale, 'pay.pick-provider',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amount: formatAmount(config.payment.amount),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 parse_mode: 'HTML', ...providerInline(ctx.locale)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Back from provider picker → preview.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scene.action('pay:back-to-preview',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(!state) return ctx.scene.leave();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state.status = 'preview';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renderPreview(ctx);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scene.action('preview:edit',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(!state) return ctx.scene.leave();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Preserve the court header values (pre-filled from the region).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{ court_name, judge_name } = state.values;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state.currentFieldIndex = 0;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state.values = {};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(court_name !== undefined) state.values.court_name = court_name;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(judge_name !== undefined) state.values.judge_name = judge_name;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state.status = 'collecting';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renderField(ctx);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scene.action('preview:cancel',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(ctx.dbUser) await deps.draftRepo.reset(ctx.dbUser.id);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ctx.reply(t(ctx.locale, 'cmd.cancelled'), mainMenu(ctx.locale));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ctx.scene.leave();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----------- date picker actions -----------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Three field validators feed into this picker: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  year   — single year pick → save &amp; advance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  month  — single month pick → save &amp; advance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  day    — single day pick → save &amp; advance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  date   — multi-step year → month → day → assemble DD.MM.YYYY &amp; advance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Typing in chat still works (the text handler validates as before).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/** Save value, clear picker substate, advance to next field.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 For `splitDate` composites the value is canonical "DD.MM.YYYY" and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 we expand it into 2-3 separate keys in `state.values` (year, month,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 day) so .docx templates with separate placeholders keep rendering.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function commitFieldValue(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ctx: BotContext,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value: string,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): Promise&lt;void&gt;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fields = getFields(state);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 = fields[state.currentFieldIndex];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(!f)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year-month input arrives as canonical "MM.YYYY" (from both the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text validator and the picker). Turn it into a locale-friendly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"&lt;month_name&gt; &lt;year&gt;" for storage AND, if `splitYearMonth` is set,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write the year + month parts into separate keys for templates that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need them inline.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f.validator === 'year-month' &amp;&amp;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/^\d{2}\.\d{4}$/.test(value)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m = /^(\d{2})\.(\d{4})$/.exec(value)!;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mm = +m[1]!;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yyyy = m[2]!;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(f.splitYearMonth)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state.values[f.splitYearMonth.yearKey] = yyyy;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state.values[f.splitYearMonth.monthKey] = t(ctx.locale, `month.${mm}`);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value = `${t(ctx.locale, `month.${mm}`)} ${yyyy}`;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(f.splitDate)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Parse canonical DD.MM.YYYY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m = /^(\d{2})\.(\d{2})\.(\d{4})$/.exec(value);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(m)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const dd = m[1]!;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const mm = +m[2]!;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const yyyy = m[3]!;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if (f.splitDate.yearKey) state.values[f.splitDate.yearKey] = yyyy;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state.values[f.splitDate.monthKey] = t(ctx.locale, `month.${mm}`);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state.values[f.splitDate.dayKey] = String(+dd);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Stash the assembled canonical date under the composite's own key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too, so the preview can show it as one line.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state.values[f.key] = value;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else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state.values[f.key] = value;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state.datePicker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state.calendarPicker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state.currentFieldIndex += 1;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renderField(ctx);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function pad2(n: number): string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n &lt; 10 ? `0${n}` : String(n);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scene.action(/^dp:ypage:(\d+)$/,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page = Number(ctx.match[1]);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(state?.datePicker)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state.datePicker.yearPage = page;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ctx.editMessageReplyMarkup(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yearPickerInline(ctx.locale, page).reply_markup,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catch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If the message can't be edited (e.g. too old), send a fresh one.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'dp.year.pick'),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...yearPickerInline(ctx.locale, page),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scene.action(/^dp:y:(\d{4})$/,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year = Number(ctx.match[1]);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fields = getFields(state);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 = fields[state.currentFieldIndex];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(!f)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(f.validator === 'year')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commitFieldValue(ctx, String(year));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(f.validator === 'date' || f.validator === 'year-month')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state.datePicker = { step: 'month', year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'dp.month.pick', { year }),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...monthPickerInline(ctx.locale, true),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scene.action(/^dp:m:(\d{1,2})$/,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month = Number(ctx.match[1]);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fields = getFields(state);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 = fields[state.currentFieldIndex];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(!f)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(f.validator === 'month')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commitFieldValue(ctx, t(ctx.locale, `month.${month}`));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f.validator === 'year-month' &amp;&amp;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state.datePicker?.year !== undefined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year = state.datePicker.year;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Canonical "MM.YYYY" — commitFieldValue normalises it to a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locale-friendly display string AND writes year/month sub-keys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for templates that need them.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commitFieldValue(ctx, `${pad2(month)}.${year}`);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(f.validator === 'date' &amp;&amp; state.datePicker?.year !== undefined)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year = state.datePicker.year;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state.datePicker = { step: 'day', year, month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t(ctx.locale, 'dp.day.pick',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year,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month: t(ctx.locale, `month.${month}`),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...dayPickerInline(ctx.locale, true),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scene.action(/^dp:d:(\d{1,2})$/,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day = Number(ctx.match[1]);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fields = getFields(state);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 = fields[state.currentFieldIndex];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(!f)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(f.validator === 'day')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commitFieldValue(ctx, String(day));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f.validator === 'date' &amp;&amp;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state.datePicker?.year !== undefined &amp;&amp;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state.datePicker?.month !== undefined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value = `${pad2(day)}.${pad2(state.datePicker.month)}.${state.datePicker.year}`;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commitFieldValue(ctx, value);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----------- month-view calendar actions (cal:*) -----------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/** Re-render the calendar in place. Falls back to a new message if the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 original was deleted / is too old to edit.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function refreshCalendar(ctx: BotContext): Promise&lt;void&gt;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(!state?.calendarPicker)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cp = state.calendarPicker;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text = cp.yearMode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? t(ctx.locale, 'cal.year.prompt',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month: t(ctx.locale, `month.${cp.month}`),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})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: t(ctx.locale, 'cal.prompt');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markup = cp.yearMode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? calendarYearInline(ctx.locale, cp.month, cp.yearPage ?? 0)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: calendarInline(ctx.locale, cp.year, cp.month);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ctx.editMessageText(text, { parse_mode: 'HTML', ...markup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catch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sent = await ctx.reply(text, { parse_mode: 'HTML', ...markup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state.calendarPicker.messageId = sent.message_id;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Empty cells / weekday header — silent no-op.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scene.action('cal:noop',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Navigate to a specific year-month.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scene.action(/^cal:nav:(\d{4}):(\d{1,2})$/,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y = Number(ctx.match[1]);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m = Number(ctx.match[2]);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state.calendarPicker =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...(state.calendarPicker ?? { year: y, month: m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year: 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month: m,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yearMode: false,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refreshCalendar(ctx);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Switch to year-jump mode.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scene.action('cal:yearmode',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(!state?.calendarPicker)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state.calendarPicker.yearMode = true;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state.calendarPicker.yearPage = 0;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refreshCalendar(ctx);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Year-jump pagination.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scene.action(/^cal:ypage:(\d+):(\d{1,2})$/,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page = Number(ctx.match[1]);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(!state?.calendarPicker)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state.calendarPicker.yearPage = page;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state.calendarPicker.yearMode = true;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refreshCalendar(ctx);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Pick a year from year-jump → return to calendar with same month, new year.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scene.action(/^cal:y:(\d{4}):(\d{1,2})$/,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y = Number(ctx.match[1]);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m = Number(ctx.match[2]);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(!state?.calendarPicker)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state.calendarPicker.year = y;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state.calendarPicker.month = m;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state.calendarPicker.yearMode = false;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refreshCalendar(ctx);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Final pick — assemble DD.MM.YYYY and commit.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scene.action(/^cal:d:(\d{4}):(\d{1,2}):(\d{1,2})$/,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y = Number(ctx.match[1]);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m = Number(ctx.match[2]);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 = Number(ctx.match[3]);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value = `${pad2(d)}.${pad2(m)}.${y}`;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Wipe the inline keyboard so the user can't keep clicking the calendar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after a date is picked.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ctx.editMessageReplyMarkup(undefined);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catch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/* ignore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commitFieldValue(ctx, value);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Calendar "Back" — exits to the wizard's previous field, like the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reply-keyboard "Back" button.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scene.action('cal:back',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fields = getFields(state);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prev = prevVisibleIndex(fields, state.values, state.currentFieldIndex);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(prev &lt; 0)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state.currentFieldIndex = prev;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state.calendarPicker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renderField(ctx);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Back one step inside the multi-step date picker.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scene.action('dp:back',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(!state?.datePicker)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(state.datePicker.step === 'day')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year = state.datePicker.year;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state.datePicker = { step: 'month', year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'dp.month.pick', { year: year ?? '' }),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...monthPickerInline(ctx.locale, true),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else if (state.datePicker.step === 'month')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state.datePicker = { step: 'year', yearPage: 0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'dp.year.pick'),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...yearPickerInline(ctx.locale, 0),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----------- AI-assist actions -----------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State machine while state.aiAssist is set: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  raw       → [✨ improve] [✅ keep]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  rewritten → [✅ accept]  [🔁 retry] [✏️ original]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All actions are gated on aiAssist.fieldKey matching the current field,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so a stale button press from an earlier step is a silent no-op.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function aiAssistActive(state: WizardState): boolean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fields = getFields(state);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 = fields[state.currentFieldIndex];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!!state.aiAssist &amp;&amp; !!f &amp;&amp; state.aiAssist.fieldKey === f.key;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function runAiRewrite(ctx: BotContext): Promise&lt;void&gt;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 || !state.aiAssist)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original = state.aiAssist.original;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Show a "thinking" placeholder so the user knows the bot is working.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placeholder = await ctx.reply(t(ctx.locale, 'ai.working'));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rewritten = await deps.aiAssist.rewriteLegalText(original, ctx.locale);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state.aiAssist.rewritten = rewritten;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Replace the placeholder with the AI candidate + decision buttons.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await ctx.telegram.editMessageText(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placeholder.chat.id,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placeholder.message_id,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undefined,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t(ctx.locale, 'ai.result', { text: escapeHtml(rewritten)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{ parse_mode: 'HTML', ...aiAssistRewrittenInline(ctx.locale)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 catch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await ctx.reply(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t(ctx.locale, 'ai.result', { text: escapeHtml(rewritten)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{ parse_mode: 'HTML', ...aiAssistRewrittenInline(ctx.locale)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catch (err)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logger.error({ err }, 'AI rewrite call failed');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await ctx.telegram.editMessageText(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placeholder.chat.id,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placeholder.message_id,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undefined,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t(ctx.locale, 'ai.error'),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{ parse_mode: 'HTML', ...aiAssistRawInline(ctx.locale)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 catch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await ctx.reply(t(ctx.locale, 'ai.error'),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...aiAssistRawInline(ctx.locale),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"✨ Improve with AI" — call Claude, replace the offer with the candidate.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scene.action('ai:improve',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 || !aiAssistActive(state))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Strip buttons from the offer message so it can't be double-clicked.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 await ctx.editMessageReplyMarkup(undefined); } catch { /* ignore */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runAiRewrite(ctx);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"🔁 Retry" — call Claude again on the same original draft.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scene.action('ai:retry',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 || !aiAssistActive(state))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 await ctx.editMessageReplyMarkup(undefined); } catch { /* ignore */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runAiRewrite(ctx);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"✅ Keep as is" — commit the original text.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scene.action('ai:keep',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 || !aiAssistActive(state))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value = state.aiAssist!.original;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state.aiAssist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 await ctx.editMessageReplyMarkup(undefined); } catch { /* ignore */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commitFieldValue(ctx, value);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"✅ Accept this" — commit the AI-rewritten text.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scene.action('ai:accept',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 || !aiAssistActive(state))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value = state.aiAssist!.rewritten ?? state.aiAssist!.original;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state.aiAssist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 await ctx.editMessageReplyMarkup(undefined); } catch { /* ignore */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commitFieldValue(ctx, value);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"✏️ My text" — commit the original; user prefers their own wording.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scene.action('ai:original',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 || !aiAssistActive(state))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value = state.aiAssist!.original;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state.aiAssist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 await ctx.editMessageReplyMarkup(undefined); } catch { /* ignore */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commitFieldValue(ctx, value);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----------- payment actions -----------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After successful payment we always generate a PDF — no format picker.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function generateAndSend(ctx: BotContext): Promise&lt;void&gt;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 || !ctx.dbUser)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ctx.scene.leave();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ctx.reply(t(ctx.locale, 'doc.generating'), removeKeyboard);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result = await deps.documentService.build({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userId: ctx.dbUser.id,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templateDbId: state.templateDbId,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templateCode: state.templateCode,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values: state.values,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format: 'pdf',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locale: ctx.locale,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paymentId: state.paymentId,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ctx.replyWithDocument({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source: result.filePath,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filename: result.filePath.split(/[\\/]/).pop(),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ctx.replyWithPhoto(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{ source: result.qrPng, filename: 'qr.png'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caption: t(ctx.locale, 'doc.qr.caption',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  url: result.downloadUrl,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'doc.ready'),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parse_mode: 'HTML',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...mainMenu(ctx.locale),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catch (err)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logger.error({ err }, 'Failed to build document');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msg = err instanceof Error ? err.message : 'unknown';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t(ctx.locale, 'doc.error', { error: msg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{ parse_mode: 'HTML', ...mainMenu(ctx.locale)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finally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(ctx.dbUser) await deps.draftRepo.reset(ctx.dbUser.id);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ctx.scene.leave();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scene.action('pay:check',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 || state.paymentId === undefined)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status = await deps.paymentService.checkAndMaybeFinalize(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state.paymentId,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(status === 'paid')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'pay.success'), { parse_mode: 'HTML'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generateAndSend(ctx);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else if (status === 'pending')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ctx.answerCbQuery(t(ctx.locale, 'pay.not-yet'),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show_alert: true,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else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'pay.failed'), mainMenu(ctx.locale));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ctx.scene.leave();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scene.action('pay:cancel',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ctx.answerCbQuery();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(ctx.dbUser) await deps.draftRepo.reset(ctx.dbUser.id);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ctx.reply(t(ctx.locale, 'pay.cancelled'), mainMenu(ctx.locale));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ctx.scene.leave();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----------- text handler (drives the FSM) -----------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Submit a raw user answer (typed or transcribed from voice) for the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current field. Runs validation, the multiline AI-rewrite offer, and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commits via `commitFieldValue` on success. Returns true if the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answer was accepted (and the wizard advanced).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Pre-conditions: caller has already confirmed `state.status` is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'collecting' and that there IS a current field. The aiAssist guard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and "-" shortcut are checked here.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function submitAnswer(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ctx: BotContext,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rawText: string,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): Promise&lt;boolean&gt;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(!state) return false;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fields = getFields(state);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 = fields[state.currentFieldIndex];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(!f) return false;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trimmed = rawText.trim();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Allow "-" as shortcut to use default value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(trimmed === '-' &amp;&amp; f.defaultValue)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state.values[f.key] = f.defaultValue;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state.currentFieldIndex += 1;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renderField(ctx);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 true;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While an AI-assist confirm/improve prompt is up for the current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field, plain text input is meaningless — guide the user to the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buttons instead of treating their reply as a new draft.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(state.aiAssist &amp;&amp; state.aiAssist.fieldKey === f.key)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'wiz.use-buttons'));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 false;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result = validate(f.validator, rawText);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(!result.ok)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explainError(f.validator, result.errorKey ?? 'val.text', ctx.locale),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{ parse_mode: 'HTML', ...wizardMenu(ctx.locale)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 false;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For free-form `multiline` fields, offer an optional AI rewrite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before committing. Disabled (immediate commit) when the API key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isn't configured.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(f.validator === 'multiline' &amp;&amp; deps.aiAssist.isEnabled())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state.aiAssist = { fieldKey: f.key, original: result.value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t(ctx.locale, 'ai.offer', { text: escapeHtml(result.value)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{ parse_mode: 'HTML', ...aiAssistRawInline(ctx.locale)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 true;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Go through commitFieldValue so splitDate composites get expanded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into their sub-keys consistently whether the user typed or picked.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commitFieldValue(ctx, result.value);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true;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scene.on('text',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text = (ctx.message as Message.TextMessage).text;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trimmed = text.trim();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menuAction = detectMenuAction(trimmed);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(menuAction === 'cancel')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(ctx.dbUser) await deps.draftRepo.reset(ctx.dbUser.id);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'cmd.cancelled'), mainMenu(ctx.locale));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 ctx.scene.leave();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t(ctx.locale, 'cmd.session.expired'),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mainMenu(ctx.locale),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 ctx.scene.leave();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(state.status !== 'collecting')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'wiz.use-buttons'));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(menuAction === 'back')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fields = getFields(state);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prev = prevVisibleIndex(fields, state.values, state.currentFieldIndex);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(prev &lt; 0)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await ctx.reply(t(ctx.locale, 'wiz.at-start'), wizardMenu(ctx.locale));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state.currentFieldIndex = prev;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renderField(ctx);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fields = getFields(state);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 = fields[state.currentFieldIndex];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(!f)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state.status = 'preview';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setState(ctx, 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persist(ctx);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renderPreview(ctx);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submitAnswer(ctx, text);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----------- voice handler — Whisper transcription on free-form fields -----------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Voice/audio messages are accepted ONLY on free-form text fields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(fio / address / text / multiline). Structured fields (dates,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phones, monetary amounts, fixed-format codes) need pickers or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typed precision — voice would just frustrate the user.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VOICE_OK_VALIDATORS = new Set([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'multiline',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'text',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'fio',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'address',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function handleVoice(ctx: BotContext, fileId: string, mimeType: string): Promise&lt;void&gt;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state = getState(ctx);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(!state)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t(ctx.locale, 'cmd.session.expired'),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mainMenu(ctx.locale),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(state.status !== 'collecting')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'wiz.use-buttons'));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fields = getFields(state);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 = fields[state.currentFieldIndex];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(!f)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(!VOICE_OK_VALIDATORS.has(f.validator))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'wiz.voice.not-supported-field'));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(!deps.transcription.isEnabled())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'wiz.voice.disabled'));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While an AI rewrite is up, ignore voice the same way we ignore text.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(state.aiAssist &amp;&amp; state.aiAssist.fieldKey === f.key)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ctx.reply(t(ctx.locale, 'wiz.use-buttons'));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"Processing" placeholder — Whisper usually returns in 1-3s but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network jitter on the user side makes feedback worthwhile.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let placeholderId: number |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placeholder = await ctx.reply(t(ctx.locale, 'wiz.voice.processing'));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placeholderId = placeholder.message_id;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catch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/* non-fatal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let transcribed: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link = await ctx.telegram.getFileLink(fileId);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resp = await fetch(link.toString());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(!resp.ok) throw new Error(`telegram_file_fetch_${resp.status}`);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arrayBuf = await resp.arrayBuffer();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audio = Buffer.from(arrayBuf);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transcribed = await deps.transcription.transcribe({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audio,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mimeType,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filename: mimeType.includes('ogg') ? 'voice.ogg' : 'voice.bin',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locale: ctx.locale,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catch (err)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logger.error({ err }, 'Voice transcription failed');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key 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err instanceof Error &amp;&amp; err.message === 'audio_too_large'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? 'wiz.voice.too-long'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: 'wiz.voice.failed';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In dev mode append the raw error code so the user can debug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without opening logs (e.g. `whisper_http_401` → bad API key,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`whisper_http_429` → rate-limit / no credits,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`whisper_network` → DNS / firewall blocking api.openai.com).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errCode 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config.nodeEnv === 'development' &amp;&amp; err instanceof Error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? `\n&lt;code&gt;${escapeHtml(err.message)}&lt;/code&gt;`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: '';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text = t(ctx.locale, key) + errCode;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(placeholderId !== undefined)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await ctx.telegram.editMessageText(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  ctx.chat!.id,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  placeholderId,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  undefined,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  text,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  { parse_mode: 'HTML'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} catch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await ctx.reply(text, { parse_mode: 'HTML'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 else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await ctx.reply(text, { parse_mode: 'HTML'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Show the user what we heard, then push it through the same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validation/AI-rewrite path as typed text. If validation fails the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user just sees the usual error and can re-record.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(placeholderId !== undefined)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await ctx.telegram.editMessageText(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ctx.chat!.id,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placeholderId,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undefined,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t(ctx.locale, 'wiz.voice.transcribed', { text: escapeHtml(transcribed)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{ parse_mode: 'HTML'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 catch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await ctx.reply(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t(ctx.locale, 'wiz.voice.transcribed', { text: escapeHtml(transcribed)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{ parse_mode: 'HTML'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else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ctx.reply(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t(ctx.locale, 'wiz.voice.transcribed', { text: escapeHtml(transcribed)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{ parse_mode: 'HTML'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submitAnswer(ctx, transcribed);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scene.on('voice',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v = (ctx.message as Message.VoiceMessage).voice;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handleVoice(ctx, v.file_id, v.mime_type ?? 'audio/ogg');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scene.on('audio', 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a = (ctx.message as Message.AudioMessage).audio;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handleVoice(ctx, a.file_id, a.mime_type ?? 'audio/mpeg');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scene.leave(async (ctx)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ctx.scene.session.state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ctx.scene.session.picker = undefined;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scene;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/>
    <w:p>
      <w:pPr>
        <w:spacing w:after="12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120"/>
      </w:pPr>
      <w:r>
        <w:rPr>
          <w:b/>
          <w:i w:val="0"/>
          <w:sz w:val="24"/>
        </w:rPr>
        <w:t>// File: src/services/document.service.ts</w:t>
      </w:r>
    </w:p>
    <w:p>
      <w:pPr>
        <w:spacing w:after="8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crypto from 'node:crypto';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path from 'node:path';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config } from '../config';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DocumentRepository } from '../repositories/document.repository';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getTemplateByCode } from '../templates/registry';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DocumentFormat, Values } from '../types';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Locale } from '../i18n';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TemplateNotFoundError } from '../utils/errors';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safeFileName, fileExists } from '../utils/fs';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logger } from '../utils/logger';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buildDownloadUrl, generateQrPng } from '../utils/qrcode';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DocxService } from './docx.service';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PdfService } from './pdf.service';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TemplateService } from './template.service';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Split a user-typed single-line address into two visual lines for the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.docx template. Prefers breaking right after a "MFY" / "МФЙ" / "махалля"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keyword (so part 1 = locality, part 2 = street/house); otherwise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splits at the comma closest to the midpoint.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splitAddressForDoc(addr: string):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line1: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line2: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trimmed = addr.trim();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(!trimmed) return { line1: '', line2: ''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Keyword-based split — most reliable when present.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kw = /^([\s\S]*?(?:MFY|МФЙ|махалл[аи]|МФЙи))\s*,\s*([\s\S]+)$/iu.exec(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trimmed,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(kw) return { line1: kw[1]!.trim(), line2: kw[2]!.trim()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Fallback — split at the comma closest to the string midpoint so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both halves end up roughly the same length.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parts = trimmed.split(/\s*,\s*/);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(parts.length &lt; 2) return { line1: trimmed, line2: ''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mid = Math.ceil(parts.length / 2);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line1: parts.slice(0, mid).join(', 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line2: parts.slice(mid).join(', 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Build the children-block sentence inserted as a single paragraph in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the .docx output. Single-child case matches the sample form's wording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("Биргаликдаги турмушимиздан 1 нафар &lt;DOB&gt; туғилган &lt;name&gt; исмли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фарзандим бор."). Multi-child case enumerates with "1) ...; 2) ...".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function buildChildrenBlock(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values: Record&lt;string, string&gt;,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locale: Locale,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): string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type Child = { name: string; y?: string; m?: string; d?: string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Trust `children_count` as the authoritative number. Skipped child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fields are filled with "—" by the wizard's skipIf logic; we must not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// include those in the rendered block.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declared = Number(values.children_count ?? '0');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(!Number.isFinite(declared) || declared &lt;= 0) return '';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kids: Child[] = [];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 (let i = 1; i &lt;= declared &amp;&amp; i &lt;= 6; i++)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name = values[`child${i}_name`];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(!name || name === '—' || /^_+$/.test(name)) continue;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kids.push({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name,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y: values[`child${i}_dob_year`],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m: values[`child${i}_dob_month`],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d: values[`child${i}_dob_day`],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(kids.length === 0) return '';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count = String(kids.length);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dob = (k: Child): string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(!k.y || !k.m || !k.d) return '';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switch (locale)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case 'uz_cyrillic':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return `${k.y} йил ${k.m} ойининг ${k.d} кунида туғилган`;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case 'uz_latin':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return `${k.y} yil ${k.m} oyining ${k.d} kunida tug‘ilgan`;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case 'ru':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return `${k.d} ${k.m} ${k.y} года рождения`;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if (kids.length === 1)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k = kids[0]!;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 = dob(k);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switch (locale)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case 'uz_cyrillic':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return `Биргаликдаги турмушимиздан ${count} нафар ${d} ${k.name} исмли фарзандим бор.`;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case 'uz_latin':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return `Birgalikdagi turmushimizdan ${count} nafar ${d} ${k.name} ismli farzandim bor.`;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case 'ru':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return `От совместной жизни имеется ${count} ребёнок — ${k.name}, ${d}.`;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list = kids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.map((k, i) =&gt; `${i + 1}) ${k.name}${dob(k) ? ', ' + dob(k) : ''}`)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.join('; 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switch (locale)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case 'uz_cyrillic':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 `Биргаликдаги турмушимиздан ${count} нафар фарзандларимиз бор: ${list}.`;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case 'uz_latin':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 `Birgalikdagi turmushimizdan ${count} nafar farzandlarimiz bor: ${list}.`;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case 'ru':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 `От совместной жизни имеется ${count} детей: ${list}.`;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interface BuildDocumentInput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userId: number;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templateDbId: number;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templateCode: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values: Values;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format: DocumentFormat;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locale: Locale;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paymentId?: number;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interface BuildDocumentResult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filePath: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format: DocumentFormat;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documentId: number;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downloadToken: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downloadUrl: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qrPng: Buffer;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class DocumentService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constructor(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private readonly templates: TemplateService,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private readonly docx: DocxService,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private readonly pdf: PdfService,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private readonly documents: DocumentRepository,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 {}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build(input: BuildDocumentInput): Promise&lt;BuildDocumentResult&gt;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dbTemplate = await this.templates.getByIdOrThrow(input.templateDbId);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def = getTemplateByCode(input.templateCode);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(!def)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throw new TemplateNotFoundError(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`Template definition not found: ${input.templateCode}`,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templatePath = this.resolveTemplatePath(def.fileNameBase, input.locale);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(!(await fileExists(templatePath)))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throw new TemplateNotFoundError(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`Template file missing for locale ${input.locale}: ${templatePath}`,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Start with everything the wizard collected (this also carries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pre-filled court_name/judge_name from the region step), then fall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back to per-field defaults for any user-input field still empty.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data: Record&lt;string, string&gt; = { ...input.values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for (const f of def.fields)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(data[f.key] === undefined || data[f.key] === '')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data[f.key] = f.defaultValue ?? '____________';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Split each single-line address into two `_line1` / `_line2`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sub-keys so the .docx template can render the address on two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visual lines (matches the printable form layout). Split point is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the comma after a "MFY" / "МФЙ" / "махалля" keyword; if no such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keyword is found, splits at the middle comma.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for (const base of ['collector', 'debtor', 'plaintiff', 'defendant'])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addr = input.values[`${base}_address`];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(!addr) continue;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{ line1, line2 } = splitAddressForDoc(addr);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data[`${base}_address_line1`] = line1;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data[`${base}_address_line2`] = line2;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Build the single combined `children_block` paragraph used by the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.docx templates. Matches the sample form's wording for 1 child and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enumerates for 2+. Legacy `children_names` / `children_birth_date`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are still produced for older templates that haven't been migrated.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data.children_block = buildChildrenBlock(input.values, input.locale);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declared = Number(input.values.children_count ?? '0');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childNames: string[] = [];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childDobs: string[] = [];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for (let i = 1; i &lt;= declared &amp;&amp; i &lt;= 6; i++)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name = input.values[`child${i}_name`];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dob = input.values[`child${i}_dob`];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(!name || name === '—' || /^_+$/.test(name)) continue;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childNames.push(`${i}. ${name}`);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(dob &amp;&amp; dob !== '—') childDobs.push(`${name} — ${dob}`);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(childNames.length) data.children_names = childNames.join('\n');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(childDobs.length) data.children_birth_date = childDobs.join('; 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downloadToken = crypto.randomBytes(16).toString('hex');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downloadUrl = buildDownloadUrl(downloadToken);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qrPng = await generateQrPng(downloadUrl);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baseName 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data.plaintiff_fio ?? data.collector_fio ?? def.code;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fileBase = safeFileName(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`${def.code}_${input.locale}_${baseName}_${Date.now()}`,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docxPath = path.join(config.outputDir, `${fileBase}.docx`);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QR is no longer embedded in the document — it's sent only as a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separate photo message after the file. `qrPng` is still returned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in BuildDocumentResult for that purpose.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this.docx.generate({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templatePath,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data,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outputPath: docxPath,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let finalPath = docxPath;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(input.format === 'pdf')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finalPath = await this.pdf.convert(docxPath, config.outputDir);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doc = await this.documents.create({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userId: input.userId,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templateId: dbTemplate.id,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format: input.format,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filePath: finalPath,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language: input.locale,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paymentId: input.paymentId,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downloadToken,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logger.info(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userId: input.userId,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templateId: dbTemplate.id,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format: input.format,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locale: input.locale,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downloadToken,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filePath: finalPath,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'Document generated',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filePath: finalPath,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format: input.format,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documentId: doc.id,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downloadToken,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downloadUrl,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qrPng,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private resolveTemplatePath(base: string, locale: Locale): string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path.resolve(config.templatesDir, `${base}.${locale}.docx`);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/>
    <w:p>
      <w:pPr>
        <w:spacing w:after="12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120"/>
      </w:pPr>
      <w:r>
        <w:rPr>
          <w:b/>
          <w:i w:val="0"/>
          <w:sz w:val="24"/>
        </w:rPr>
        <w:t>// File: src/services/docx.service.ts</w:t>
      </w:r>
    </w:p>
    <w:p>
      <w:pPr>
        <w:spacing w:after="8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fs from 'node:fs/promises';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path from 'node:path';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Docxtemplater from 'docxtemplater';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PizZip from 'pizzip';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// eslint-disable-next-line @typescript-eslint/no-var-requires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const ImageModule = require('docxtemplater-image-module-free');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DocxGenerationError, TemplateNotFoundError } from '../utils/errors';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ensureDir, fileExists } from '../utils/fs';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logger } from '../utils/logger';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interface DocxRenderInput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templatePath: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data: Record&lt;string, unknown&gt;;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Map of image-tag-name → PNG Buffer.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In templates these are referenced as `{{%tag}}`.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images?: Record&lt;string, Buffer&gt;;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outputPath: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Generates a .docx file from a docxtemplater template.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Uses `{{` / `}}` delimiters and the free image module so templates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can contain `{{%qr_code}}` placeholders.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class DocxService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generate(input: DocxRenderInput): Promise&lt;string&gt;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{ templatePath, data, outputPath, images = {} } = input;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(!(await fileExists(templatePath)))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throw new TemplateNotFoundError(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`Template file not found: ${templatePath}`,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content = await fs.readFile(templatePath);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zip = new PizZip(content);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imageModule = new ImageModule({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centered: false,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fileType: 'docx',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getImage: (tagValue: unknown): Buffer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if (Buffer.isBuffer(tagValue)) return tagValue;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if (typeof tagValue === 'string' &amp;&amp; tagValue.startsWith('__img:'))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  const key = tagValue.slice('__img:'.length);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  const buf = images[key];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  if (buf) return buf;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throw new DocxGenerationError(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  `Image tag value is not a Buffer: ${typeof tagValue}`,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getSize: (): [number, number] =&gt; [70, 70],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doc = new Docxtemplater(zip,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delimiters: { start: '{{', end: '}}'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paragraphLoop: true,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linebreaks: true,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modules: [imageModule],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Inject image tags as `__img:&lt;key&gt;` so getImage knows which buffer to use.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mergedData: Record&lt;string, unknown&gt; = { ...data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for (const key of Object.keys(images))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mergedData[key] = `__img:${key}`;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doc.render(mergedData);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buffer = doc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.getZip()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.generate({ type: 'nodebuffer', compression: 'DEFLATE'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ensureDir(path.dirname(outputPath));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fs.writeFile(outputPath, buffer);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logger.info({ outputPath }, 'DOCX generated');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 outputPath;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catch (err)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(err instanceof TemplateNotFoundError) throw err;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e = err as Error &amp;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properties?: { errors?: Array&lt;{ message: string }&gt;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inner = e.properties?.errors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?.map((x) =&gt; x.message)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.join('; 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throw new DocxGenerationError(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`Failed to render DOCX${inner ? `: ${inner}` : ''}`,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err,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/>
    <w:p>
      <w:pPr>
        <w:spacing w:after="12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120"/>
      </w:pPr>
      <w:r>
        <w:rPr>
          <w:b/>
          <w:i w:val="0"/>
          <w:sz w:val="24"/>
        </w:rPr>
        <w:t>// File: src/services/pdf.service.ts</w:t>
      </w:r>
    </w:p>
    <w:p>
      <w:pPr>
        <w:spacing w:after="8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spawn } from 'node:child_process';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path from 'node:path';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fs from 'node:fs/promises';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config } from '../config';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PdfConversionError } from '../utils/errors';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ensureDir, fileExists, withExt } from '../utils/fs';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logger } from '../utils/logger';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Converts DOCX to PDF using a headless LibreOffice binary.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LibreOffice writes the output PDF into the provided --outdir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with the same base name as the input file.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class PdfService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convert(docxPath: string, outputDir?: string): Promise&lt;string&gt;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(!(await fileExists(docxPath)))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throw new PdfConversionError(`DOCX not found: ${docxPath}`);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outDir = outputDir ?? path.dirname(docxPath);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ensureDir(outDir);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args = 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'--headless',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'--norestore',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'--nologo',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'--nofirststartwizard',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'--convert-to',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'pdf',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'--outdir',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outDir,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docxPath,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logger.debug(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 bin: config.libreofficeBin, args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'Running LibreOffice conversion',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this.runLibreOffice(args);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expected = withExt(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path.join(outDir, path.basename(docxPath)),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'pdf',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(!(await fileExists(expected)))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throw new PdfConversionError(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`LibreOffice did not produce expected PDF at ${expected}`,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Touch file to ensure it's flushed (defensive on Windows).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fs.stat(expected);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logger.info({ pdfPath: expected }, 'PDF generated');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expected;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private runLibreOffice(args: string[]): Promise&lt;void&gt;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new Promise((resolve, reject)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child = spawn(config.libreofficeBin, args,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stdio: ['ignore', 'pipe', 'pipe'],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let stderr = '';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child.stderr.on('data', (chunk)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stderr += chunk.toString();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child.stdout.on('data', (chunk)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logger.debug({ out: chunk.toString().trim() }, 'soffice stdout');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child.on('error', (err)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reject(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new PdfConversionError(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  `Failed to start LibreOffice (${config.libreofficeBin}): ${err.message}`,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  err,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child.on('close', (code) =&gt;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if (code === 0)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resolve();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} else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reject(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  new PdfConversionError(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    `LibreOffice exited with code ${code}. stderr: ${stderr.trim()}`,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/>
    <w:p>
      <w:pPr>
        <w:spacing w:after="12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120"/>
      </w:pPr>
      <w:r>
        <w:rPr>
          <w:b/>
          <w:i w:val="0"/>
          <w:sz w:val="24"/>
        </w:rPr>
        <w:t>// File: src/services/payment.service.ts</w:t>
      </w:r>
    </w:p>
    <w:p>
      <w:pPr>
        <w:spacing w:after="8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crypto from 'node:crypto';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PaymentRepository } from '../repositories/payment.repository';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config } from '../config';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logger } from '../utils/logger';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type PaymentProvider = 'click' | 'payme';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interface CreatePaymentResult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paymentId: number;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merchantTransId: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amount: number;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provider: PaymentProvider;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paymentUrl: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Multi-provider payment service.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Click UZ flow: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  1) build URL https://my.click.uz/services/pay with service/merchant ids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  2) Click POSTs `Prepare`/`Complete` to our /click/callback webhook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     (signature is md5(...) — see verifyClickSignature)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Payme (Paycom) flow: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  1) build URL https://checkout.paycom.uz/&lt;base64-of-m=...;ac.order_id=...;a=...&gt;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  2) Paycom POSTs JSON-RPC to our /payme/callback webhook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     (auth is HTTP Basic "Paycom:&lt;KEY&gt;" — see verifyPaymeAuth)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Test mode (CLICK_TEST_MODE / PAYME_TEST_MODE = true): "Tekshirish"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button auto-marks the payment as paid without hitting the provider —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lets you develop without merchant credentials.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class PaymentService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constructor(private readonly payments: PaymentRepository) {}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createPayment(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userId: number,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provider: PaymentProvider,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): Promise&lt;CreatePaymentResult&gt;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merchantTransId = `raport_${Date.now()}_${crypto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.randomBytes(4)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.toString('hex')}`;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record = await this.payments.create({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userId,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amount: config.payment.amount,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merchantTransId,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provider,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meta: { provider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url 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provider === 'click'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? this.buildClickUrl(merchantTransId, config.payment.amount)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: this.buildPaymeUrl(merchantTransId, config.payment.amount);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logger.info(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 paymentId: record.id, merchantTransId, provider, url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'Payment created',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paymentId: record.id,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merchantTransId,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amount: config.payment.amount,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provider,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paymentUrl: url,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/** Builds Click's hosted-payment URL.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buildClickUrl(merchantTransId: string, amount: number): string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base = 'https://my.click.uz/services/pay';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params = new URLSearchParams({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service_id: config.click.serviceId,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merchant_id: config.click.merchantId,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amount: amount.toString(),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transaction_param: merchantTransId,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return_url: config.click.returnUrl,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`${base}?${params.toString()}`;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Payme uses a base64-encoded semicolon-separated parameter string: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  m=&lt;MERCHANT_ID&gt;;ac.&lt;param&gt;=&lt;value&gt;;a=&lt;amount_in_tiyin&gt;;c=&lt;return_url&gt;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Amount must be in tiyin (1 sum = 100 tiyin).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buildPaymeUrl(merchantTransId: string, amountSum: number): string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amountTiyin = amountSum * 100;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parts = 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`m=${config.payme.merchantId}`,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`ac.order_id=${merchantTransId}`,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`a=${amountTiyin}`,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(config.payme.returnUrl) parts.push(`c=${config.payme.returnUrl}`);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encoded = Buffer.from(parts.join(';'), 'utf8').toString('base64');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`https://checkout.paycom.uz/${encoded}`;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Click signature for incoming webhook (Action 0: Prepare, 1: Complete).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  sign = md5(click_trans_id + service_id + SECRET_KEY +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             merchant_trans_id + [merchant_prepare_id +] amount +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             action + sign_time)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verifyClickSignature(params: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clickTransId: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serviceId: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merchantTransId: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merchantPrepareId?: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amount: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action: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signTime: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signString: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}): boolean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(config.click.testMode) return true;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expected = crypto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.createHash('md5')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.update(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params.clickTransId +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params.serviceId +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config.click.secretKey +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params.merchantTransId +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(params.merchantPrepareId ?? '') +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params.amount +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params.action +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  params.signTime,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.digest('hex');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ok = expected === params.signString;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(!ok)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logger.warn(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{ expected, got: params.signString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'Click signature mismatch',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ok;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/** Backward-compat alias (was named verifySignature).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verifySignature = this.verifyClickSignature.bind(this);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Payme webhook auth: HTTP Basic "Paycom:&lt;PAYME_KEY&gt;".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The Authorization header arrives as "Basic &lt;base64&gt;".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verifyPaymeAuth(authHeader: string | undefined): boolean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(config.payme.testMode) return true;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(!authHeader || !authHeader.startsWith('Basic ')) return false;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decoded = Buffer.from(authHeader.slice(6), 'base64').toString('utf8');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[login, password] = decoded.split(':');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login === 'Paycom' &amp;&amp; password === config.payme.key;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markPaid(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merchantTransId: string,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providerTransId?: string,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): Promise&lt;number | null&gt;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 = await this.payments.findByMerchantTransId(merchantTransId);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(!p) return null;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(p.status === 'paid') return p.userId;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await this.payments.markPaid(p.id, providerTransId);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p.userId;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markFailed(merchantTransId: string, note?: string): Promise&lt;void&gt;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 = await this.payments.findByMerchantTransId(merchantTransId);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(p) await this.payments.markFailed(p.id, note);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/** Returns the payment record (used by Payme webhook for amount checks).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findByMerchantTransId(merchantTransId: string)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this.payments.findByMerchantTransId(merchantTransId);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/** Manual check from the bot — used by "🔍 Tekshirish" button.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checkAndMaybeFinalize(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paymentId: number,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): Promise&lt;'paid' | 'pending' | 'failed'&gt;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 = await this.payments.findById(paymentId);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(!p) return 'failed';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(p.status === 'paid') return 'paid';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provider = (p.provider as PaymentProvider) ?? 'click';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inTestMode 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provider === 'payme' ? config.payme.testMode : config.click.testMode;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(inTestMode)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await this.payments.markPaid(p.id, 'test-mode');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 'paid';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'pending';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/>
    <w:p>
      <w:pPr>
        <w:spacing w:after="12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120"/>
      </w:pPr>
      <w:r>
        <w:rPr>
          <w:b/>
          <w:i w:val="0"/>
          <w:sz w:val="24"/>
        </w:rPr>
        <w:t>// File: src/services/ai-assist.service.ts</w:t>
      </w:r>
    </w:p>
    <w:p>
      <w:pPr>
        <w:spacing w:after="8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Anthropic from '@anthropic-ai/sdk';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{ logger } from '../utils/logger';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Locale } from '../i18n';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const LOCALE_LABEL: Record&lt;Locale, string&gt; =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uz_cyrillic: 'Узбекский (кириллица)',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uz_latin: "O'zbek (lotin)",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ru: 'Русский',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const SYSTEM_PROMPT = `Ты — помощник по составлению официальных судебных заявлений (Узбекистан).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Тебе дают черновик одного абзаца (обычно «причины возражения», обстоятельства дела или мотивировка).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Перепиши его в деловом, юридически корректном стиле: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— сохрани все ФАКТЫ из черновика и НЕ выдумывай новых;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— убери эмоции, разговорные обороты, мат, обращения от первого лица к судье;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— используй официальный канцелярский тон, краткие связные предложения;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— оставь ту же фактическую длину (не растягивай искусственно);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— верни ТОЛЬКО переписанный текст, без вступления, без markdown, без кавычек.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ВАЖНО: пиши на том же языке, что и черновик. Если язык непонятен — пиши на языке, указанном пользователем.`;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class AiAssistService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private client: Anthropic | null;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private model: string;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constructor(apiKey: string, model: string)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this.client = apiKey ? new Anthropic({ apiKey }) : null;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this.model = model;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isEnabled(): boolean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return this.client !== null;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async rewriteLegalText(original: string, locale: Locale): Promise&lt;string&gt;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(!this.client) throw new Error('AI assist is not configured');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trimmed = original.trim();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Hard caps to keep both cost and prompt-injection surface small.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bounded = trimmed.length &gt; 2000 ? trimmed.slice(0, 2000) : trimmed;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userMsg 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`Язык черновика: ${LOCALE_LABEL[locale]}.\n\n` +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`Черновик пользователя:\n"""\n${bounded}\n"""\n\n` +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`Перепиши в официальном юридическом стиле на том же языке.`;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try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resp = await this.client.messages.create({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model: this.model,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max_tokens: 800,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system: SYSTEM_PROMPT,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messages: [{ role: 'user', content: userMsg }],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block = resp.content.find((c) =&gt; c.type === 'text');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const text = block &amp;&amp; block.type === 'text' ? block.text.trim() : '';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if (!text) throw new Error('empty response');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Strip wrapping quotes the model sometimes adds despite the prompt.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 stripWrappingQuotes(text);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 catch (err)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logger.error({ err }, 'AI rewrite failed');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throw err instanceof Error ? err : new Error('AI rewrite failed');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function stripWrappingQuotes(s: string): string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pairs: Array&lt;[string, string]&gt; = 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['"', '"'],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["'", "'"],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['«', '»'],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['“', '”'],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 (const [open, close] of pairs)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if (s.startsWith(open) &amp;&amp; s.endsWith(close))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return s.slice(open.length, s.length - close.length).trim();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s;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/>
    <w:p>
      <w:pPr>
        <w:spacing w:after="12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120"/>
      </w:pPr>
      <w:r>
        <w:rPr>
          <w:b/>
          <w:i w:val="0"/>
          <w:sz w:val="24"/>
        </w:rPr>
        <w:t>// File: src/templates/registry.ts</w:t>
      </w:r>
    </w:p>
    <w:p>
      <w:pPr>
        <w:spacing w:after="8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Locale } from '../i18n';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import type { FieldDef, TemplateDef } from '../types';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 Tiny helper to keep TS happy without repeating Locale keys.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function L(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cy: string,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la: string,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ru: string,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): Record&lt;Locale, string&gt;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{ uz_cyrillic: cy, uz_latin: la, ru 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NOTE: `court_name` and `judge_name` are NOT collected as user input.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They are pre-filled from the selected region (see `regions.ts`)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and merged into the document data in `DocumentService.build`.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 convenience field factories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const F =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fio: 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key: string,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label: Record&lt;Locale, string&gt;,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hint?: Record&lt;Locale, string&gt;,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): FieldDef =&gt; ({ key, validator: 'fio', label, hint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phone: (key: string, label: Record&lt;Locale, string&gt;): FieldDef =&gt; 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key,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validator: 'phone',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label,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hint: L('+998901234567', '+998901234567', '+998901234567'),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address: (key: string, label: Record&lt;Locale, string&gt;): FieldDef =&gt; 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key,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validator: 'address',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multiline: true,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hintCopyable: true,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label,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hint: L(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'Тошкент ш., Юнусобод т., Амир Темур МФЙ, Шарқ кўчаси, 12-уй',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"Toshkent sh., Yunusobod t., Amir Temur MFY, Sharq ko‘chasi, 12-uy",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'г. Ташкент, Юнусабадский р-н, МФЙ Амир Темур, ул. Шарк, дом 12',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money: (key: string, label: Record&lt;Locale, string&gt;): FieldDef =&gt; 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key,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validator: 'money',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label,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hint: L('Масалан: 1.063.445,21', 'Masalan: 1.063.445,21', 'Например: 1.063.445,21'),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num: (key: string, label: Record&lt;Locale, string&gt;): FieldDef =&gt; 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key,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validator: 'number',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label,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hint: L('Бутун сон', "Butun son", 'Целое число'),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year: (key: string, label: Record&lt;Locale, string&gt;): FieldDef =&gt; 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key,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validator: 'year',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label,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hint: L('Масалан: 2025', 'Masalan: 2025', 'Например: 2025'),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month: (key: string, label: Record&lt;Locale, string&gt;): FieldDef =&gt; 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key,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validator: 'month',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label,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hint: L('Масалан: январ', "Masalan: yanvar", 'Например: январь'),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day: (key: string, label: Record&lt;Locale, string&gt;): FieldDef =&gt; 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key,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validator: 'day',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label,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hint: L('1—31', '1—31', '1—31'),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date: (key: string, label: Record&lt;Locale, string&gt;): FieldDef =&gt; 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key,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validator: 'date',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label,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hint: L(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'Масалан: 12.05.2015',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"Masalan: 12.05.2015",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'Например: 12.05.2015',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share: (key: string, label: Record&lt;Locale, string&gt;): FieldDef =&gt; 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key,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validator: 'share',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label,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hint: L('1/4, 1/3, 2/3', '1/4, 1/3, 2/3', '1/4, 1/3, 2/3'),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text: (key: string, label: Record&lt;Locale, string&gt;, hint?: Record&lt;Locale, string&gt;): FieldDef =&gt; 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key,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validator: 'text',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label,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hint,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multiline: (key: string, label: Record&lt;Locale, string&gt;, hint?: Record&lt;Locale, string&gt;): FieldDef =&gt; 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key,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validator: 'multiline',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multiline: true,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label,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hint,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orderNum: (key: string, label: Record&lt;Locale, string&gt;): FieldDef =&gt; 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key,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validator: 'order-number',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label,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hint: L('Масалан: 2-1301-2506/20479', 'Masalan: 2-1301-2506/20479', 'Например: 2-1301-2506/20479'),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Composite date — one calendar pick that fills 2–3 separate value keys.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Use when the .docx template has separate {{x_year}} / {{x_month}} / {{x_day}}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 placeholders that all describe the same calendar date.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splitDate: 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key: string,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label: Record&lt;Locale, string&gt;,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split: { yearKey?: string; monthKey: string; dayKey: string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): FieldDef =&gt; 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key,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validator: 'date',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label,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hint: L(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'Календардан танланг ёки: 12.05.2015',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"Kalendardan tanlang yoki: 12.05.2015",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'Выберите из календаря или: 12.05.2015',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splitDate: split,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Per-child name + date-of-birth fields. The wizard asks them one by one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for as many children as `children_count` indicates (capped at MAX_KIDS).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Document.service aggregates them into the legacy `children_names` and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`children_birth_date` placeholders used by the .docx templates.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const MAX_KIDS = 5;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function childFields(): FieldDef[]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const out: FieldDef[] = [];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 (let i = 1; i &lt;= MAX_KIDS; i++)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const idx = i;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out.push({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key: `child${idx}_name`,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validator: 'fio',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label: L(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`👶 ${idx}-фарзанд Ф.И.Ш.`,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`👶 ${idx}-farzand F.I.SH.`,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`👶 Ребёнок ${idx}: Ф.И.О.`,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skipIf: (v) =&gt; Number(v.children_count ?? '0') &lt; idx,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out.push({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key: `child${idx}_dob`,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validator: 'date',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Also split into year/month/day sub-keys so the docx templates can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render "&lt;year&gt; йил &lt;month&gt; ойининг &lt;day&gt; кунида туғилган" with the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// single-child case from the sample form.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splitDate: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yearKey: `child${idx}_dob_year`,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monthKey: `child${idx}_dob_month`,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dayKey: `child${idx}_dob_day`,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label: L(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`🍼 ${idx}-фарзанд туғилган сана`,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`🍼 ${idx}-farzand tug‘ilgan sana`,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  `🍼 Ребёнок ${idx}: дата рождения`,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hint: L('Масалан: 12.05.2018', 'Masalan: 12.05.2018', 'Например: 12.05.2018'),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skipIf: (v) =&gt; Number(v.children_count ?? '0') &lt; idx,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out;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 ============================================================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 1. Алимент ундириш (суд буйруғи учун)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const T_ARIZA_ALIMENT: TemplateDef =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code: 'ariza-aliment-undirish',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category: 'ariza',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title: L(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'📄 Алимент ундириш',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"📄 Aliment undirish",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'📄 Взыскание алиментов',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subtitle: L(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'суд буйруғи учун',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"sud buyrug‘i uchun",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'для судебного приказа',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description: L('—', '—', '—'),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instructions: L(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`⚖️ &lt;b&gt;Суд буйруғи орқали алимент ундириш&lt;/b&gt;\n\n📋 &lt;b&gt;Қачон бериш:&lt;/b&gt;\nБошқа ота-она моддий ёрдам бермаса ва оталик бўйича низо бўлмаганда. Ҳам ажрашганлар, ҳам бирга яшаб тўламаётганлар учун мос келади.\n\n🏛 &lt;b&gt;Қаерга:&lt;/b&gt;\nУндирувчининг яшаш жойи бўйича туманлараро фуқаролик суди.\n\n📎 &lt;b&gt;Илова қилинадиган ҳужжатлар:&lt;/b&gt;\n• Ундирувчи паспорти нусхаси\n• Никоҳ ёки уни бекор қилиш гувоҳномаси\n• Фарзандлар туғилганлик гувоҳномаси\n• Оила таркиби маълумотномаси (маҳалладан)\n• Қарздорнинг иш ҳақи маълумотномаси (бўлса)\n\n💰 &lt;b&gt;Алимент миқдори:&lt;/b&gt;\n• 1 фарзанд — иш ҳақининг 1/4 қисми\n• 2 фарзанд — 1/3\n• 3 ва ундан кўп — 1/2\n\n⏱ &lt;b&gt;Муддат:&lt;/b&gt; 5 кун (буйруқ ишлаб чиқариш — тез процедура).\n\n📝 &lt;b&gt;Бот сўрайди:&lt;/b&gt;\nУндирувчи Ф.И.Ш., манзил, телефон → қарздор маълумотлари → никоҳ санаси → фарзандлар сони ва маълумотлари → қачондан буён алоҳида яшайсиз.`,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`⚖️ &lt;b&gt;Sud buyrug‘i orqali aliment undirish&lt;/b&gt;\n\n📋 &lt;b&gt;Qachon berish:&lt;/b&gt;\nBoshqa ota-ona moddiy yordam bermasa va otalik bo‘yicha nizo bo‘lmaganda. Ajrashganlar ham, birga yashab to‘lamayotganlar ham foydalanishi mumkin.\n\n🏛 &lt;b&gt;Qayerga:&lt;/b&gt;\nUndiruvchining yashash joyi bo‘yicha tumanlararo fuqarolik sudi.\n\n📎 &lt;b&gt;Ilova qilinadigan hujjatlar:&lt;/b&gt;\n• Undiruvchi pasporti nusxasi\n• Nikoh yoki uni bekor qilish guvohnomasi\n• Farzandlar tug‘ilganlik guvohnomasi\n• Oila tarkibi ma'lumotnomasi (mahalladan)\n• Qarzdorning ish haqi ma'lumotnomasi (bo‘lsa)\n\n💰 &lt;b&gt;Aliment miqdori:&lt;/b&gt;\n• 1 farzand — ish haqining 1/4 qismi\n• 2 farzand — 1/3\n• 3 va undan ko‘p — 1/2\n\n⏱ &lt;b&gt;Muddat:&lt;/b&gt; 5 kun (buyruq ishlab chiqarish — tez protsedura).\n\n📝 &lt;b&gt;Bot so‘raydi:&lt;/b&gt;\nUndiruvchi F.I.SH., manzil, telefon → qarzdor ma'lumotlari → nikoh sanasi → farzandlar soni va ma'lumotlari → qachondan buyon alohida yashaysiz.`,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`⚖️ &lt;b&gt;Взыскание алиментов через судебный приказ&lt;/b&gt;\n\n📋 &lt;b&gt;Когда подавать:&lt;/b&gt;\nЕсли другой родитель не помогает финансово ребёнку и нет спора об отцовстве. Подходит и для разведённых, и для совместно проживающих, если один не платит.\n\n🏛 &lt;b&gt;Куда:&lt;/b&gt;\nМежрайонный гражданский суд по месту жительства взыскателя.\n\n📎 &lt;b&gt;Документы для приложения:&lt;/b&gt;\n• Копия паспорта взыскателя\n• Свидетельство о браке (или о расторжении)\n• Свидетельства о рождении детей\n• Справка о составе семьи (из махалли)\n• Справка о доходах должника (если есть)\n\n💰 &lt;b&gt;Размер алиментов:&lt;/b&gt;\n• 1 ребёнок — 1/4 заработка\n• 2 детей — 1/3\n• 3 и более — 1/2\n\n⏱ &lt;b&gt;Срок рассмотрения:&lt;/b&gt; 5 дней (приказное производство, без вызова сторон).\n\n📝 &lt;b&gt;Бот спросит:&lt;/b&gt;\nФИО взыскателя, адрес, телефон → данные должника → дата брака → количество и данные детей → с какого момента живёте отдельно.`,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fileNameBase: 'ariza-aliment-undirish',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fields: 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F.fio('collector_fio', L('👤 Ундирувчи Ф.И.Ш.', "👤 Undiruvchi F.I.SH.", '👤 Взыскатель (Ф.И.О.)')),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F.address('collector_address', L('🏠 Ундирувчи манзили', '🏠 Undiruvchi manzili', '🏠 Адрес взыскателя')),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F.phone('collector_phone', L('📱 Ундирувчи телефон', '📱 Undiruvchi telefon', '📱 Телефон взыскателя')),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F.fio('debtor_fio', L('👤 Қарздор Ф.И.Ш.', '👤 Qarzdor F.I.SH.', '👤 Должник (Ф.И.О.)')),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F.address('debtor_address', L('🏠 Қарздор манзили', '🏠 Qarzdor manzili', '🏠 Адрес должника')),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F.phone('debtor_phone', L('📱 Қарздор телефон', '📱 Qarzdor telefon', '📱 Телефон должника')),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F.splitDate('marriage_date', L('💒 Никоҳ санаси', '💒 Nikoh sanasi', '💒 Дата брака'),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yearKey: 'marriage_year', monthKey: 'marriage_month', dayKey: 'marriage_day',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F.num('children_count', L('👶 Фарзандлар сони', "👶 Farzandlar soni", '👶 Количество детей')),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...childFields(),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key: 'separation_date',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validator: 'year-month',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splitYearMonth: { yearKey: 'separation_year', monthKey: 'separation_month'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label: L('💔 Қачондан буён бирга яшамаяпсиз', "💔 Qachondan buyon birga yashamayapsiz", '💔 С какого момента живёте отдельно'),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hint: L('Календардан йил ва ойни танланг', 'Kalendardan yil va oyni tanlang', 'Выберите год и месяц из календаря'),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 ============================================================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 2. Ёшгача таъминот ундириш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const T_YOSHGACHA: TemplateDef =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code: 'davo-ariza-yoshgacha-taminot',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category: 'davo_ariza',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title: L(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'🍼 3 ёшгача таъминот ундириш',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"🍼 3 yoshgacha ta'minot undirish",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'🍼 Содержание до 3 лет',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subtitle: L(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'3 йил давомида таъминот',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"3 yil davomida ta'minot",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'содержание в течение 3 лет',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description: L('—', '—', '—'),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instructions: L(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`🍼 &lt;b&gt;3 ёшгача фарзанд таъминоти&lt;/b&gt;\n\n📋 &lt;b&gt;Қачон бериш:&lt;/b&gt;\nЁшингиз 3 дан кичик фарзандингиз бўлиб, эр (ҳозирги ёки собиқ) моддий ёрдам бермаса. Оила кодексига кўра, сиз ўзингиз ишлаётган бўлсангиз ҳам, фарзанд 3 ёшга тўлгунча таъминот талаб қилишга ҳақингиз бор.\n\n🏛 &lt;b&gt;Қаерга:&lt;/b&gt;\nДаъвогарнинг яшаш жойи бўйича туманлараро фуқаролик суди.\n\n📎 &lt;b&gt;Ҳужжатлар:&lt;/b&gt;\n• Даъвогар паспорти нусхаси\n• Никоҳ ёки уни бекор қилиш гувоҳномаси\n• 3 ёшгача фарзандлар гувоҳномаси\n• Оила таркиби маълумотномаси\n• Жавобгарнинг иш ҳақи маълумотномаси (бўлса)\n\n💡 &lt;b&gt;Миқдор:&lt;/b&gt;\nСуд томонларнинг моддий аҳволига қараб белгилайди. Аризада сиз ҳаққоний деб биладиган суммани кўрсатинг.\n\n⏱ &lt;b&gt;Муддат:&lt;/b&gt; 2 ой (даъво иш юритуви).\n\n📝 &lt;b&gt;Бот сўрайди:&lt;/b&gt;\nСизнинг маълумотларингиз → жавобгар маълумотлари → никоҳ санаси → фарзандлар сони ва туғилган саналари → қачондан буён алоҳида яшайсиз → ойлик талаб қилинаётган сумма.`,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`🍼 &lt;b&gt;3 yoshgacha farzand ta'minoti&lt;/b&gt;\n\n📋 &lt;b&gt;Qachon berish:&lt;/b&gt;\nYoshi 3 dan kichik farzandingiz bo‘lib, er (hozirgi yoki sobiq) moddiy yordam bermasa. Oila kodeksiga ko‘ra, siz o‘zingiz ishlayotgan bo‘lsangiz ham, farzand 3 yoshga to‘lguncha ta'minot talab qilish huquqingiz bor.\n\n🏛 &lt;b&gt;Qayerga:&lt;/b&gt;\nDa'vogarning yashash joyi bo‘yicha tumanlararo fuqarolik sudi.\n\n📎 &lt;b&gt;Hujjatlar:&lt;/b&gt;\n• Da'vogar pasporti nusxasi\n• Nikoh yoki uni bekor qilish guvohnomasi\n• 3 yoshgacha farzandlar guvohnomasi\n• Oila tarkibi ma'lumotnomasi\n• Javobgarning ish haqi ma'lumotnomasi (bo‘lsa)\n\n💡 &lt;b&gt;Miqdor:&lt;/b&gt;\nSud tomonlarning moddiy ahvoliga qarab belgilaydi. Arizada siz haqqoniy deb bilgan summani ko‘rsating.\n\n⏱ &lt;b&gt;Muddat:&lt;/b&gt; 2 oy (da'vo ish yurituvi).\n\n📝 &lt;b&gt;Bot so‘raydi:&lt;/b&gt;\nSizning ma'lumotlaringiz → javobgar ma'lumotlari → nikoh sanasi → farzandlar soni va tug‘ilgan sanalari → qachondan buyon alohida yashaysiz → oylik talab qilinayotgan summa.`,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`🍼 &lt;b&gt;Содержание ребёнка до 3 лет&lt;/b&gt;\n\n📋 &lt;b&gt;Когда подавать:&lt;/b&gt;\nЕсли у вас ребёнок младше 3 лет, а супруг (нынешний или бывший) не оказывает финансовой помощи. По Семейному кодексу вы вправе требовать содержание до достижения ребёнком 3 лет — даже если сами работаете.\n\n🏛 &lt;b&gt;Куда:&lt;/b&gt;\nМежрайонный гражданский суд по месту жительства истца.\n\n📎 &lt;b&gt;Документы:&lt;/b&gt;\n• Копия паспорта истца\n• Свидетельство о браке (или о разводе)\n• Свидетельства о рождении детей младше 3 лет\n• Справка о составе семьи\n• Справка о доходах ответчика (если есть)\n\n💡 &lt;b&gt;Размер содержания:&lt;/b&gt;\nОпределяется судом исходя из материального положения сторон. В аризе укажите сумму, которую считаете справедливой.\n\n⏱ &lt;b&gt;Срок рассмотрения:&lt;/b&gt; 2 месяца (исковое производство).\n\n📝 &lt;b&gt;Бот спросит:&lt;/b&gt;\nваши данные → данные ответчика → дата брака → количество и даты рождения детей → когда начали жить раздельно → запрашиваемая ежемесячная сумма.`,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fileNameBase: 'davo-ariza-yoshgacha-taminot',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fields: 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F.fio('plaintiff_fio', L('👤 Даъвогар Ф.И.Ш.', '👤 Da’vogar F.I.SH.', '👤 Истец (Ф.И.О.)')),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F.address('plaintiff_address', L('🏠 Даъвогар манзили', '🏠 Da’vogar manzili', '🏠 Адрес истца')),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F.phone('plaintiff_phone', L('📱 Даъвогар телефон', '📱 Da’vogar telefon', '📱 Телефон истца')),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F.fio('defendant_fio', L('👤 Жавобгар Ф.И.Ш.', '👤 Javobgar F.I.SH.', '👤 Ответчик (Ф.И.О.)')),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F.address('defendant_address', L('🏠 Жавобгар манзили', '🏠 Javobgar manzili', '🏠 Адрес ответчика')),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F.phone('defendant_phone', L('📱 Жавобгар телефон', '📱 Javobgar telefon', '📱 Телефон ответчика')),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F.splitDate('marriage_date', L('💒 Никоҳ санаси', "💒 Nikoh sanasi", '💒 Дата брака'),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yearKey: 'marriage_year', monthKey: 'marriage_month', dayKey: 'marriage_day',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F.num('children_count', L('👶 Фарзандлар сони', "👶 Farzandlar soni", '👶 Количество детей')),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...childFields(),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key: 'separation_date',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validator: 'year-month',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splitYearMonth: { yearKey: 'separation_year', monthKey: 'separation_month'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label: L('💔 Қачондан буён бирга яшамаяпсиз', "💔 Qachondan buyon birga yashamayapsiz", '💔 С какого момента живёте отдельно'),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hint: L('Календардан йил ва ойни танланг', 'Kalendardan yil va oyni tanlang', 'Выберите год и месяц из календаря'),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F.money('amount', L('💰 Талаб қилинаётган миқдор (сўмда)', "💰 Talab qilinayotgan miqdor (so‘mda)", '💰 Запрашиваемая сумма (в сумах)')),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 ============================================================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 3. Эътирознома (суд буйруғини бекор қилиш — савдо дўкони)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const T_ETIROZ: TemplateDef =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code: 'etirozhoma-savdo',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category: 'etirozhoma',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title: L(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'🛡️ Эътирознома',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"🛡️ E'tiroznoma",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'🛡️ Возражение',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subtitle: L(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'суд буйруғини бекор қилиш',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"sud buyrug‘ini bekor qilish",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'отмена судебного приказа',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description: L('—', '—', '—'),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instructions: L(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`🛡 &lt;b&gt;Суд буйруғига эътирознома&lt;/b&gt;\n\n📋 &lt;b&gt;Қачон бериш:&lt;/b&gt;\nСизга қарши суд буйруғи чиқарилган бўлса (одатда савдо дўкони ёки микрокредит ташкилоти қарзи бўйича) ва сиз у билан рози бўлмасангиз.\n\n⚠️ &lt;b&gt;МУҲИМ МУДДАТ — 10 кун&lt;/b&gt;\nБуйруқ нусхасини &lt;u&gt;қўлингизга олганингиздан&lt;/u&gt; бошлаб. Муддатни ўтказсангиз — буйруқ кучга киради ва қарзингиз ундирилиб юборилади.\n\n🏛 &lt;b&gt;Қаерга:&lt;/b&gt;\nБуйруқни чиқарган суднинг ўзига. Адрес буйруқда кўрсатилган.\n\n📎 &lt;b&gt;Сизга керак бўлади:&lt;/b&gt;\n• Суд буйруғи нусхаси (e-sud.uz ёки приставда)\n• Паспорт нусхаси\n• Сизнинг позициянгизни тасдиқловчи ҳужжатлар (тўлов квитанциялари, ёзишмалар)\n\n💡 &lt;b&gt;Сабаб сифатида ёзилади:&lt;/b&gt;\n• Маҳсулот аслида олинмаган\n• Қарз аллақачон тўланган\n• Шартномани имзоламаган\n• Сумма ҳаддан ташқари ошириб юборилган\n• Даъво муддати ўтказиб юборилган\n\n✅ &lt;b&gt;Натижа:&lt;/b&gt;\nБуйруқ &lt;u&gt;автоматик бекор қилинади&lt;/u&gt;. Дўкон истаса оддий даъво бера олади, лекин у яна суд жараёни орқали ўтиши керак.\n\n📝 &lt;b&gt;Бот сўрайди:&lt;/b&gt;\nФ.И.Ш., имзо → манзил → буйруқ санаси ва рақами → ундирувчи номи (дўкон) → буйруқ ҳақида қачон хабар топдингиз → эътироз сабаблари.`,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`🛡 &lt;b&gt;Sud buyrug‘iga e'tiroznoma&lt;/b&gt;\n\n📋 &lt;b&gt;Qachon berish:&lt;/b&gt;\nSizga qarshi sud buyrug‘i chiqarilgan bo‘lsa (odatda savdo do‘koni yoki mikrokredit tashkiloti qarzi bo‘yicha) va siz u bilan rozi bo‘lmasangiz.\n\n⚠️ &lt;b&gt;MUHIM MUDDAT — 10 kun&lt;/b&gt;\nBuyruq nusxasini &lt;u&gt;qo‘lingizga olganingizdan&lt;/u&gt; boshlab. Muddatni o‘tkazsangiz — buyruq kuchga kiradi va qarzingiz undirilib yuboriladi.\n\n🏛 &lt;b&gt;Qayerga:&lt;/b&gt;\nBuyruqni chiqargan sudning o‘ziga. Manzil buyruqda ko‘rsatilgan.\n\n📎 &lt;b&gt;Sizga kerak bo‘ladi:&lt;/b&gt;\n• Sud buyrug‘i nusxasi (e-sud.uz yoki pristavda)\n• Pasport nusxasi\n• Pozitsiyangizni tasdiqlovchi hujjatlar (to‘lov kvitansiyalari, yozishmalar)\n\n💡 &lt;b&gt;Sabab sifatida yoziladi:&lt;/b&gt;\n• Mahsulot aslida olinmagan\n• Qarz allaqachon to‘langan\n• Shartnomani imzolamagan\n• Summa haddan tashqari oshirib yuborilgan\n• Da'vo muddati o‘tkazib yuborilgan\n\n✅ &lt;b&gt;Natija:&lt;/b&gt;\nBuyruq &lt;u&gt;avtomatik bekor qilinadi&lt;/u&gt;. Do‘kon istasa oddiy da'vo bera oladi, lekin u yana sud jarayoni orqali o‘tishi kerak.\n\n📝 &lt;b&gt;Bot so‘raydi:&lt;/b&gt;\nF.I.SH., imzo → manzil → buyruq sanasi va raqami → undiruvchi nomi (do‘kon) → buyruq haqida qachon xabar topdingiz → e'tiroz sabablari.`,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`🛡 &lt;b&gt;Возражение на судебный приказ&lt;/b&gt;\n\n📋 &lt;b&gt;Когда подавать:&lt;/b&gt;\nЕсли суд вынес против вас приказ (обычно по долгам перед магазином или микрокредитной организацией), а вы с ним не согласны.\n\n⚠️ &lt;b&gt;КРИТИЧЕСКИЙ СРОК — 10 дней&lt;/b&gt;\nС момента &lt;u&gt;получения&lt;/u&gt; копии приказа. Пропустите — приказ автоматически вступит в силу, и долг начнут удерживать.\n\n🏛 &lt;b&gt;Куда:&lt;/b&gt;\nВ тот же суд, который вынес приказ. Адрес указан на самом приказе.\n\n📎 &lt;b&gt;Что нужно иметь:&lt;/b&gt;\n• Копия судебного приказа (с e-sud.uz или у пристава)\n• Копия паспорта\n• Документы вашей позиции (квитанции об оплате, переписка)\n\n💡 &lt;b&gt;Что писать в причинах:&lt;/b&gt;\n• Товар фактически не получали\n• Долг уже погашен (есть квитанция)\n• Договор не подписывали\n• Сумма завышена\n• Срок исковой давности пропущен\n\n✅ &lt;b&gt;Эффект:&lt;/b&gt;\nПриказ &lt;u&gt;автоматически отменяется&lt;/u&gt;. Если магазин захочет — подаст обычный иск, но это уже будет нормальный суд с вызовом сторон.\n\n📝 &lt;b&gt;Бот спросит:&lt;/b&gt;\nваши ФИО и подпись → адрес → дата и номер приказа → название взыскателя (магазин) → когда узнали о приказе → причины несогласия.`,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fileNameBase: 'etirozhoma-savdo',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fields: 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F.fio('plaintiff_fio', L('👤 Аризачи (қарздор) Ф.И.Ш.', '👤 Arizachi (qarzdor) F.I.SH.', '👤 Заявитель (должник) (Ф.И.О.)')),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F.text('plaintiff_short_fio',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L('✍️ Аризачи қисқа имзоси', "✍️ Arizachi qisqa imzosi", '✍️ Подпись заявителя'),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L('Масалан: А.А. Каримов', 'Masalan: A.A. Karimov', 'Например: А.А. Каримов'),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F.address('plaintiff_address', L('🏠 Аризачи манзили', '🏠 Arizachi manzili', '🏠 Адрес заявителя')),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F.phone('plaintiff_phone', L('📱 Аризачи телефон', '📱 Arizachi telefon', '📱 Телефон заявителя')),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F.splitDate(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'order_date',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L('📅 Суд буйруғи санаси', "📅 Sud buyrug‘i sanasi", '📅 Дата судебного приказа'),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 yearKey: 'order_year', monthKey: 'order_month', dayKey: 'order_day'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order_number is intentionally not asked — left blank in the document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so the user can fill the number by hand on the printed form.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F.text('creditor_name',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L('🏪 Ундирувчи (савдо дўкони)', "🏪 Undiruvchi (savdo do‘koni)", '🏪 Взыскатель (магазин)'),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L('Масалан: "ХАЙРИЯТ" савдо дўкони', "Masalan: «XAYRIYAT» savdo do‘koni", 'Например: «ХАЙРИЯТ» магазин'),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F.splitDate(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'learned_date',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L('📅 Хабар топган санангиз', "📅 Xabar topgan sanangiz", '📅 Дата, когда узнали'),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{ monthKey: 'learned_month', dayKey: 'learned_day' },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objection_reasons is intentionally not asked — two blank lines are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// rendered in the document for the user to write reasons by hand.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 ============================================================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 4. Алимент миқдорини камайтириш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const T_KAMAYTIRISH: TemplateDef =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code: 'davo-ariza-aliment-kamaytirish',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category: 'davo_ariza',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title: L(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'⚖️ Алимент миқдорини камайтириш',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"⚖️ Aliment miqdorini kamaytirish",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'⚖️ Уменьшение размера алиментов',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subtitle: L(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'иккита оила учун қонунга мувофиқлаштириш',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"ikkita oila uchun qonunga muvofiqlashtirish",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'приведение в соответствие закону для двух семей',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description: L('—', '—', '—'),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instructions: L(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`⚖️ &lt;b&gt;Алимент миқдорини камайтириш&lt;/b&gt;\n\n📋 &lt;b&gt;Қачон бериш:&lt;/b&gt;\nСиз иккита алоҳида суд буйруғи бўйича — иккита бошқа никоҳдан фарзандларга — алимент тўлайсиз ва умумий миқдор қонуний максимумдан (иш ҳақининг 1/2 қисми) ошган бўлса.\n\n💡 &lt;b&gt;Мисол:&lt;/b&gt;\nБиринчи никоҳдан 1 фарзанд — 1/4 қисми.\nИккинчи никоҳдан 1 фарзанд — яна 1/4. Иккинчи никоҳда яна фарзанд туғилса 1/3 бўлади, жами 1/4 + 1/3 = 7/12 (1/2 дан кўп). Суд буларни қонунга мослаштиради.\n\n🏛 &lt;b&gt;Қаерга:&lt;/b&gt;\nТўловчининг яшаш жойи бўйича туманлараро фуқаролик суди.\n\n📎 &lt;b&gt;Ҳужжатлар:&lt;/b&gt;\n• Паспорт нусхаси\n• Иккала суд буйруғи нусхаси (биринчи ва иккинчи никоҳдан)\n• Барча фарзандлар туғилганлик гувоҳномаси\n• Иш жойидан ушланмалар маълумотномаси\n• Иш ҳақи маълумотномаси\n\n⏱ &lt;b&gt;Муддат:&lt;/b&gt; 2 ой (даъво иш юритуви).\n\n📝 &lt;b&gt;Бот сўрайди:&lt;/b&gt;\nСизнинг маълумотларингиз → биринчи турмуш ўртоғи маълумотлари ва ундан фарзандлар сони → биринчи буйруқ санаси ва улуши → иккинчи турмуш ўртоғи маълумотлари ва ундан фарзандлар сони → иккинчи буйруқ санаси ва улуши → жами фарзандлар сони.`,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`⚖️ &lt;b&gt;Aliment miqdorini kamaytirish&lt;/b&gt;\n\n📋 &lt;b&gt;Qachon berish:&lt;/b&gt;\nSiz ikkita alohida sud buyrug‘i bo‘yicha — ikkita boshqa nikohdan farzandlarga — aliment to‘laysiz va umumiy miqdor qonuniy maksimumdan (ish haqining 1/2 qismi) oshgan bo‘lsa.\n\n💡 &lt;b&gt;Misol:&lt;/b&gt;\nBirinchi nikohdan 1 farzand — 1/4 qismi.\nIkkinchi nikohdan 1 farzand — yana 1/4. Ikkinchi nikohda yana farzand tug‘ilsa 1/3 bo‘ladi, jami 1/4 + 1/3 = 7/12 (1/2 dan ko‘p). Sud bularni qonunga moslashtiradi.\n\n🏛 &lt;b&gt;Qayerga:&lt;/b&gt;\nTo‘lovchining yashash joyi bo‘yicha tumanlararo fuqarolik sudi.\n\n📎 &lt;b&gt;Hujjatlar:&lt;/b&gt;\n• Pasport nusxasi\n• Ikkala sud buyrug‘i nusxasi (birinchi va ikkinchi nikohdan)\n• Barcha farzandlar tug‘ilganlik guvohnomasi\n• Ish joyidan ushlanmalar ma'lumotnomasi\n• Ish haqi ma'lumotnomasi\n\n⏱ &lt;b&gt;Muddat:&lt;/b&gt; 2 oy (da'vo ish yurituvi).\n\n📝 &lt;b&gt;Bot so‘raydi:&lt;/b&gt;\nSizning ma'lumotlaringiz → birinchi turmush o‘rtog‘i ma'lumotlari va undan farzandlar soni → birinchi buyruq sanasi va ulushi → ikkinchi turmush o‘rtog‘i ma'lumotlari va undan farzandlar soni → ikkinchi buyruq sanasi va ulushi → jami farzandlar soni.`,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`⚖️ &lt;b&gt;Уменьшение размера алиментов&lt;/b&gt;\n\n📋 &lt;b&gt;Когда подавать:&lt;/b&gt;\nВы платите алименты по двум разным судебным приказам — детям от разных браков — и общая сумма превышает законный максимум (1/2 заработка).\n\n💡 &lt;b&gt;Пример:&lt;/b&gt;\nПо первому браку 1 ребёнок — 1/4 заработка.\nПо второму браку 1 ребёнок — ещё 1/4. Если родится ещё один — будет 1/3, итого 1/4 + 1/3 = 7/12 (больше 1/2). Суд приведёт доли в соответствие с законом.\n\n🏛 &lt;b&gt;Куда:&lt;/b&gt;\nМежрайонный гражданский суд по месту жительства плательщика.\n\n📎 &lt;b&gt;Документы:&lt;/b&gt;\n• Копия паспорта\n• Оба судебных приказа (первого и второго брака)\n• Свидетельства о рождении всех детей\n• Справка с места работы об удержаниях\n• Справка о доходах\n\n⏱ &lt;b&gt;Срок рассмотрения:&lt;/b&gt; 2 месяца (исковое производство).\n\n📝 &lt;b&gt;Бот спросит:&lt;/b&gt;\nваши данные → данные первого супруга и детей от него → дата первого приказа и доля → данные второго супруга и детей → дата второго приказа и доля → общее количество детей.`,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fileNameBase: 'davo-ariza-aliment-kamaytirish',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fields: 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F.fio('plaintiff_fio', L('👤 Даъвогар Ф.И.Ш.', '👤 Da’vogar F.I.SH.', '👤 Истец (Ф.И.О.)')),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F.address('plaintiff_address', L('🏠 Даъвогар манзили', '🏠 Da’vogar manzili', '🏠 Адрес истца')),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F.phone('plaintiff_phone', L('📱 Даъвогар телефон', '📱 Da’vogar telefon', '📱 Телефон истца')),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F.fio('defendant_fio', L('👤 Жавобгар Ф.И.Ш.', '👤 Javobgar F.I.SH.', '👤 Ответчик (Ф.И.О.)')),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F.address('defendant_address', L('🏠 Жавобгар манзили', '🏠 Javobgar manzili', '🏠 Адрес ответчика')),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F.phone('defendant_phone', L('📱 Жавобгар телефон', '📱 Javobgar telefon', '📱 Телефон ответчика')),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F.fio('first_spouse_fio', L('💍 Биринчи турмуш ўртоғи Ф.И.Ш.', "💍 Birinchi turmush o‘rtog‘i F.I.SH.", '💍 Первый супруг(а) (Ф.И.О.)')),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F.num('first_children_count', L('👶 Биринчи никоҳдан фарзандлар сони', "👶 Birinchi nikohdan farzandlar soni", '👶 Детей от первого брака')),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F.splitDate('first_order_date', L('📅 Биринчи суд буйруғи санаси', "📅 Birinchi sud buyrug‘i sanasi", '📅 Дата первого приказа'),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yearKey: 'first_order_year', monthKey: 'first_order_month', dayKey: 'first_order_day',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F.share('first_alimony_share', L('📊 Биринчи буйруғ улуши', "📊 Birinchi buyruq ulushi", '📊 Доля по первому приказу')),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F.fio('second_spouse_fio', L('💍 Иккинчи турмуш ўртоғи Ф.И.Ш.', "💍 Ikkinchi turmush o‘rtog‘i F.I.SH.", '💍 Второй супруг(а) (Ф.И.О.)')),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F.num('second_children_count', L('👶 Иккинчи никоҳдан фарзандлар сони', "👶 Ikkinchi nikohdan farzandlar soni", '👶 Детей от второго брака')),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F.splitDate('second_order_date', L('📅 Иккинчи суд буйруғи санаси', "📅 Ikkinchi sud buyrug‘i sanasi", '📅 Дата второго приказа'),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  yearKey: 'second_order_year', monthKey: 'second_order_month', dayKey: 'second_order_day',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}),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F.share('second_alimony_share', L('📊 Иккинчи буйруғ улуши', "📊 Ikkinchi buyruq ulushi", '📊 Доля по второму приказу')),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  F.num('total_children_count', L('👨‍👩‍👧‍👦 Жами фарзандлар сони', "👨‍👩‍👧‍👦 Jami farzandlar soni", '👨‍👩‍👧‍👦 Всего детей')),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],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The 4 user-facing templates shown right after `/new`,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in the exact display order requested: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  1) Алимент ундириш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  2) 3 ёшгача таъминот ундириш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  3) Эътирознома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   4) Алимент миқдорини камайтириш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const TEMPLATES: TemplateDef[] = [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T_ARIZA_ALIMENT,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T_YOSHGACHA,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T_ETIROZ,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T_KAMAYTIRISH,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];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export function getTemplateByCode(code: string): TemplateDef | undefined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return TEMPLATES.find((t) =&gt; t.code === code);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/>
    <w:p>
      <w:pPr>
        <w:spacing w:after="12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120"/>
      </w:pPr>
      <w:r>
        <w:rPr>
          <w:b/>
          <w:i w:val="0"/>
          <w:sz w:val="24"/>
        </w:rPr>
        <w:t>// File: prisma/schema.prisma</w:t>
      </w:r>
    </w:p>
    <w:p>
      <w:pPr>
        <w:spacing w:after="80"/>
      </w:pPr>
      <w:r>
        <w:rPr>
          <w:b w:val="0"/>
          <w:i w:val="0"/>
          <w:sz w:val="22"/>
        </w:rPr>
        <w:t>// ============================================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generator client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provider = "prisma-client-js"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datasource db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provider = "postgresql"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url      = env("DATABASE_URL")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model User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id           Int        @id @default(autoincrement())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telegramId   BigInt     @unique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username     String?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firstName    String?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lastName     String?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languageCode String?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language     String     @default("uz_cyrillic") // uz_cyrillic | uz_latin | ru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createdAt    DateTime   @default(now())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updatedAt    DateTime   @updatedAt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drafts    Draft[]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documents Document[]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payments  Payment[]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model Template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id          Int        @id @default(autoincrement())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code        String     @unique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category    String     @default("ariza")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title       String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subtitle    String?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description String?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filePath    String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active      Boolean    @default(true)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createdAt   DateTime   @default(now())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updatedAt   DateTime   @updatedAt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documents Document[]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drafts    Draft[]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model Draft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id         Int      @id @default(autoincrement())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userId     Int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templateId Int?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step       String   @default("start")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payload    String   @default("{}")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createdAt  DateTime @default(now())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updatedAt  DateTime @updatedAt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user     User      @relation(fields: [userId], references: [id], onDelete: Cascade)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template Template? @relation(fields: [templateId], references: [id], onDelete: SetNull)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@@index([userId])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model Document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id            Int      @id @default(autoincrement())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userId        Int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templateId    Int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format        String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filePath      String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language      String   @default("uz_cyrillic")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paymentId     Int?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downloadToken String?  @unique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createdAt     DateTime @default(now())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user     User     @relation(fields: [userId], references: [id], onDelete: Cascade)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template Template @relation(fields: [templateId], references: [id], onDelete: Cascade)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payment  Payment? @relation(fields: [paymentId], references: [id], onDelete: SetNull)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@@index([userId])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model Payment {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id              Int      @id @default(autoincrement())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userId          Int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amount          Int      // in soms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status          String   @default("pending") // pending | paid | failed | cancelled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provider        String   @default("click")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merchantTransId String   @unique             // our order id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providerTransId String?                       // click_trans_id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paidAt          DateTime?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meta            String   @default("{}")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createdAt       DateTime @default(now())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updatedAt       DateTime @updatedAt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user      User       @relation(fields: [userId], references: [id], onDelete: Cascade)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documents Document[]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@@index([userId])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 @@index([status])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  <w:rFonts w:ascii="Courier New" w:hAnsi="Courier New" w:cs="Courier New"/>
        </w:rPr>
        <w:t xml:space="preserve"> </w:t>
      </w:r>
    </w:p>
    <w:p/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